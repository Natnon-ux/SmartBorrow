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ใบยืมพัสดุ</w:t>
      </w:r>
    </w:p>
    <w:p>
      <w:r>
        <w:t>ข้าพเจ้า (ชื่อผู้ยืม) ........................................................ ตำแหน่ง ........................................</w:t>
      </w:r>
    </w:p>
    <w:p>
      <w:r>
        <w:t>ที่อยู่ .........................................................................................................................................</w:t>
      </w:r>
    </w:p>
    <w:p>
      <w:r>
        <w:t>ได้ยืมสิ่งของตามบัญชีรายการข้างล่างนี้ไปจากโรงเรียน / หน่วยงาน ..............................................</w:t>
      </w:r>
    </w:p>
    <w:p>
      <w:r>
        <w:t>เพื่อ ........................................................................................................................</w:t>
      </w:r>
    </w:p>
    <w:p>
      <w:r>
        <w:t>ตั้งแต่วันที่ .......... เดือน ........................ พ.ศ. .............. และจะนำส่งคืนวันที่ ..........</w:t>
      </w:r>
    </w:p>
    <w:p>
      <w:r>
        <w:t>เดือน .................................... พ.ศ. .............. ข้าพเจ้าจะดูแลรักษาสิ่งของที่ยืมและส่งคืนให้ครบ</w:t>
      </w:r>
    </w:p>
    <w:p>
      <w:r>
        <w:t>ตามกำหนด หากสิ่งของชำรุดหรือสูญหาย จะแจ้งเจ้าหน้าที่โดยเร็ว และหากคืนเกินกำหนด</w:t>
      </w:r>
    </w:p>
    <w:p>
      <w:r>
        <w:t>จะปฏิบัติตามอัตราค่าปรับที่ผู้ดูแลแจ้งและบันทึกไว้เมื่อรับอุปกรณ์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402"/>
        <w:gridCol w:w="1247"/>
        <w:gridCol w:w="1871"/>
        <w:gridCol w:w="2098"/>
      </w:tblGrid>
      <w:tr>
        <w:trPr>
          <w:trHeight w:val="454" w:hRule="atLeast"/>
          <w:cantSplit/>
          <w:tblHeader/>
        </w:trPr>
        <w:tc>
          <w:tcPr>
            <w:tcW w:type="dxa" w:w="1020"/>
            <w:vAlign w:val="center"/>
          </w:tcPr>
          <w:p>
            <w:pPr>
              <w:spacing w:line="288" w:lineRule="auto"/>
              <w:jc w:val="center"/>
            </w:pPr>
            <w:r>
              <w:rPr>
                <w:b/>
                <w:sz w:val="20"/>
              </w:rPr>
              <w:t>เลขที่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center"/>
            </w:pPr>
            <w:r>
              <w:rPr>
                <w:b/>
                <w:sz w:val="20"/>
              </w:rPr>
              <w:t>รายการ</w:t>
            </w: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  <w:jc w:val="center"/>
            </w:pPr>
            <w:r>
              <w:rPr>
                <w:b/>
                <w:sz w:val="20"/>
              </w:rPr>
              <w:t>จำนวน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center"/>
            </w:pPr>
            <w:r>
              <w:rPr>
                <w:b/>
                <w:sz w:val="20"/>
              </w:rPr>
              <w:t>เลขที่หรือรหัส</w:t>
            </w:r>
          </w:p>
        </w:tc>
        <w:tc>
          <w:tcPr>
            <w:tcW w:type="dxa" w:w="2098"/>
            <w:vAlign w:val="center"/>
          </w:tcPr>
          <w:p>
            <w:pPr>
              <w:spacing w:line="288" w:lineRule="auto"/>
              <w:jc w:val="center"/>
            </w:pPr>
            <w:r>
              <w:rPr>
                <w:b/>
                <w:sz w:val="20"/>
              </w:rPr>
              <w:t>หมายเหตุ</w:t>
            </w:r>
          </w:p>
        </w:tc>
      </w:tr>
      <w:tr>
        <w:trPr>
          <w:trHeight w:val="482" w:hRule="atLeast"/>
          <w:cantSplit/>
        </w:trPr>
        <w:tc>
          <w:tcPr>
            <w:tcW w:type="dxa" w:w="1020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2098"/>
            <w:vAlign w:val="center"/>
          </w:tcPr>
          <w:p>
            <w:pPr>
              <w:spacing w:line="288" w:lineRule="auto"/>
            </w:pPr>
          </w:p>
        </w:tc>
      </w:tr>
      <w:tr>
        <w:trPr>
          <w:trHeight w:val="482" w:hRule="atLeast"/>
          <w:cantSplit/>
        </w:trPr>
        <w:tc>
          <w:tcPr>
            <w:tcW w:type="dxa" w:w="1020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2098"/>
            <w:vAlign w:val="center"/>
          </w:tcPr>
          <w:p>
            <w:pPr>
              <w:spacing w:line="288" w:lineRule="auto"/>
            </w:pPr>
          </w:p>
        </w:tc>
      </w:tr>
      <w:tr>
        <w:trPr>
          <w:trHeight w:val="482" w:hRule="atLeast"/>
          <w:cantSplit/>
        </w:trPr>
        <w:tc>
          <w:tcPr>
            <w:tcW w:type="dxa" w:w="1020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1247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</w:pPr>
          </w:p>
        </w:tc>
        <w:tc>
          <w:tcPr>
            <w:tcW w:type="dxa" w:w="2098"/>
            <w:vAlign w:val="center"/>
          </w:tcPr>
          <w:p>
            <w:pPr>
              <w:spacing w:line="288" w:lineRule="auto"/>
            </w:pPr>
          </w:p>
        </w:tc>
      </w:tr>
    </w:tbl>
    <w:p>
      <w:pPr>
        <w:spacing w:after="400"/>
      </w:pPr>
    </w:p>
    <w:p>
      <w:pPr>
        <w:jc w:val="right"/>
      </w:pPr>
      <w:r>
        <w:t>ลงชื่อ ........................................................ ผู้ยืม</w:t>
      </w:r>
    </w:p>
    <w:p>
      <w:pPr>
        <w:jc w:val="right"/>
      </w:pPr>
      <w:r>
        <w:t>( ........................................................ )</w:t>
      </w:r>
    </w:p>
    <w:p>
      <w:pPr>
        <w:jc w:val="right"/>
      </w:pPr>
      <w:r>
        <w:t>วันที่ .......... เดือน ........................ พ.ศ. ..............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96" w:lineRule="auto" w:after="0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