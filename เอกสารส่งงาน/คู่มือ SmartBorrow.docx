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F786" w14:textId="77777777" w:rsidR="00094C88" w:rsidRDefault="00FB2FE7">
      <w:pPr>
        <w:keepNext/>
        <w:keepLines/>
        <w:spacing w:after="140" w:line="2300" w:lineRule="exact"/>
        <w:jc w:val="center"/>
      </w:pPr>
      <w:r>
        <w:rPr>
          <w:noProof/>
        </w:rPr>
        <w:drawing>
          <wp:inline distT="0" distB="0" distL="0" distR="0" wp14:anchorId="1CD18FE6" wp14:editId="2E8A2B85">
            <wp:extent cx="1134000" cy="1134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ial-logo-full.jpg"/>
                    <pic:cNvPicPr/>
                  </pic:nvPicPr>
                  <pic:blipFill>
                    <a:blip r:embed="rId8"/>
                    <a:srcRect l="21019" t="3981" r="21019" b="38056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11340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p w14:paraId="7CFBA6D1" w14:textId="77777777" w:rsidR="00094C88" w:rsidRDefault="00FB2FE7">
      <w:pPr>
        <w:pStyle w:val="Title"/>
        <w:keepNext/>
        <w:keepLines/>
        <w:spacing w:after="0" w:line="650" w:lineRule="exact"/>
        <w:jc w:val="center"/>
      </w:pPr>
      <w:r>
        <w:rPr>
          <w:b/>
          <w:bCs/>
          <w:noProof/>
          <w:sz w:val="32"/>
          <w:szCs w:val="32"/>
        </w:rPr>
        <w:t>เอกสารคู่มือและคำอธิบายการใช้งาน</w:t>
      </w:r>
    </w:p>
    <w:p w14:paraId="5D3BA9A4" w14:textId="77777777" w:rsidR="00094C88" w:rsidRDefault="00FB2FE7">
      <w:pPr>
        <w:pStyle w:val="Title"/>
        <w:keepNext/>
        <w:keepLines/>
        <w:spacing w:after="1950" w:line="650" w:lineRule="exact"/>
        <w:jc w:val="center"/>
      </w:pPr>
      <w:r>
        <w:rPr>
          <w:b/>
          <w:bCs/>
          <w:noProof/>
          <w:sz w:val="32"/>
          <w:szCs w:val="32"/>
        </w:rPr>
        <w:t>เว็บไซต์ระบบยืมคืนอุปกรณ์ภายในโรงเรียน SmartBorrow</w:t>
      </w:r>
    </w:p>
    <w:p w14:paraId="54E7F362" w14:textId="77777777" w:rsidR="00094C88" w:rsidRDefault="00FB2FE7">
      <w:pPr>
        <w:keepNext/>
        <w:keepLines/>
        <w:spacing w:after="0" w:line="650" w:lineRule="exact"/>
        <w:jc w:val="center"/>
      </w:pPr>
      <w:r>
        <w:rPr>
          <w:b/>
          <w:bCs/>
          <w:noProof/>
        </w:rPr>
        <w:t>ผู้จัดทำ</w:t>
      </w:r>
    </w:p>
    <w:p w14:paraId="6170EBA3" w14:textId="77777777" w:rsidR="00094C88" w:rsidRDefault="00FB2FE7">
      <w:pPr>
        <w:keepNext/>
        <w:keepLines/>
        <w:spacing w:after="0" w:line="650" w:lineRule="exact"/>
        <w:jc w:val="center"/>
      </w:pPr>
      <w:r>
        <w:rPr>
          <w:b/>
          <w:bCs/>
          <w:noProof/>
        </w:rPr>
        <w:t>นายณัฐนนท์ รุกขชาติ</w:t>
      </w:r>
    </w:p>
    <w:p w14:paraId="440CC1C7" w14:textId="77777777" w:rsidR="00094C88" w:rsidRDefault="00FB2FE7">
      <w:pPr>
        <w:keepNext/>
        <w:keepLines/>
        <w:spacing w:after="1300" w:line="650" w:lineRule="exact"/>
        <w:jc w:val="center"/>
      </w:pPr>
      <w:r>
        <w:rPr>
          <w:b/>
          <w:bCs/>
          <w:noProof/>
        </w:rPr>
        <w:t>รหัสนักศึกษา 683050141-6</w:t>
      </w:r>
    </w:p>
    <w:p w14:paraId="3872C8E8" w14:textId="77777777" w:rsidR="00094C88" w:rsidRDefault="00FB2FE7">
      <w:pPr>
        <w:keepNext/>
        <w:keepLines/>
        <w:spacing w:after="0" w:line="650" w:lineRule="exact"/>
        <w:jc w:val="center"/>
      </w:pPr>
      <w:r>
        <w:rPr>
          <w:noProof/>
        </w:rPr>
        <w:t>เสนอ</w:t>
      </w:r>
    </w:p>
    <w:p w14:paraId="26924F6A" w14:textId="77777777" w:rsidR="00094C88" w:rsidRDefault="00FB2FE7">
      <w:pPr>
        <w:keepNext/>
        <w:keepLines/>
        <w:spacing w:after="1300" w:line="650" w:lineRule="exact"/>
        <w:jc w:val="center"/>
      </w:pPr>
      <w:r>
        <w:rPr>
          <w:noProof/>
        </w:rPr>
        <w:t>ผศ.ดร.นฏกร ประมายันต์</w:t>
      </w:r>
    </w:p>
    <w:p w14:paraId="55FD54E5" w14:textId="77777777" w:rsidR="00094C88" w:rsidRDefault="00FB2FE7">
      <w:pPr>
        <w:keepNext/>
        <w:keepLines/>
        <w:spacing w:after="0" w:line="650" w:lineRule="exact"/>
        <w:jc w:val="center"/>
      </w:pPr>
      <w:r>
        <w:rPr>
          <w:noProof/>
        </w:rPr>
        <w:t>เอกสารฉบับนี้เป็นส่วนหนึ่งของรายวิชา</w:t>
      </w:r>
    </w:p>
    <w:p w14:paraId="72AEC8A7" w14:textId="77777777" w:rsidR="00094C88" w:rsidRDefault="00FB2FE7">
      <w:pPr>
        <w:keepNext/>
        <w:keepLines/>
        <w:spacing w:after="0" w:line="650" w:lineRule="exact"/>
        <w:jc w:val="center"/>
      </w:pPr>
      <w:r>
        <w:rPr>
          <w:noProof/>
        </w:rPr>
        <w:t>ED251007 การเขียนโปรแกรมคอมพิวเตอร์สำหรับครู</w:t>
      </w:r>
    </w:p>
    <w:p w14:paraId="3654AB59" w14:textId="77777777" w:rsidR="00094C88" w:rsidRDefault="00FB2FE7">
      <w:pPr>
        <w:keepNext/>
        <w:keepLines/>
        <w:spacing w:after="0" w:line="650" w:lineRule="exact"/>
        <w:jc w:val="center"/>
      </w:pPr>
      <w:r>
        <w:rPr>
          <w:noProof/>
        </w:rPr>
        <w:t>ภาคเรียนที่ 1 ปีการศึกษา 2569</w:t>
      </w:r>
    </w:p>
    <w:p w14:paraId="693E58C2" w14:textId="77777777" w:rsidR="00094C88" w:rsidRDefault="00FB2FE7">
      <w:pPr>
        <w:keepLines/>
        <w:spacing w:after="0" w:line="650" w:lineRule="exact"/>
        <w:jc w:val="center"/>
      </w:pPr>
      <w:r>
        <w:rPr>
          <w:noProof/>
        </w:rPr>
        <w:t>คณะศึกษาศาสตร์ สาขาคอมพิวเตอร์ศึกษา มหาวิทยาลัยขอนแก่น</w:t>
      </w:r>
    </w:p>
    <w:p w14:paraId="17E00C1B" w14:textId="77777777" w:rsidR="008C7A6F" w:rsidRDefault="008C7A6F">
      <w:pPr>
        <w:keepLines/>
        <w:sectPr w:rsidR="008C7A6F">
          <w:headerReference w:type="default" r:id="rId9"/>
          <w:footerReference w:type="default" r:id="rId10"/>
          <w:pgSz w:w="11906" w:h="16838"/>
          <w:pgMar w:top="1417" w:right="1134" w:bottom="1134" w:left="1701" w:header="709" w:footer="624" w:gutter="0"/>
          <w:cols w:space="720"/>
          <w:docGrid w:linePitch="360"/>
        </w:sectPr>
      </w:pPr>
    </w:p>
    <w:p w14:paraId="093D246E" w14:textId="77777777" w:rsidR="008C7A6F" w:rsidRDefault="00D52258">
      <w:pPr>
        <w:keepNext/>
        <w:keepLines/>
        <w:spacing w:before="280" w:after="280"/>
        <w:jc w:val="center"/>
      </w:pPr>
      <w:r>
        <w:rPr>
          <w:b/>
          <w:bCs/>
          <w:noProof/>
          <w:sz w:val="40"/>
          <w:szCs w:val="40"/>
        </w:rPr>
        <w:lastRenderedPageBreak/>
        <w:t>คำนำ</w:t>
      </w:r>
    </w:p>
    <w:p w14:paraId="09AB416B" w14:textId="77777777" w:rsidR="008C7A6F" w:rsidRDefault="00D52258">
      <w:pPr>
        <w:keepLines/>
        <w:ind w:firstLine="709"/>
      </w:pPr>
      <w:r>
        <w:rPr>
          <w:noProof/>
        </w:rPr>
        <w:t>เอกสารคู่มือและคำอธิบายการใช้งานระบบยืมคืนอุปกรณ์ภายในโรงเรียน SmartBorrow ฉบับนี้ จัดทำขึ้นเพื่ออธิบายขั้นตอนการใช้งานระบบให้ผู้ใช้งานแต่ละบทบาทสามารถปฏิบัติงานได้อย่างถูกต้อง ตั้งแต่การสมัครสมาชิก การเข้าสู่ระบบ การค้นหาอุปกรณ์ การส่งคำขอยืม การตรวจสอบเอกสาร การอนุมัติคำขอ การรับและคืนอุปกรณ์ ตลอดจนการตรวจสอบและชำระค่าปรับ</w:t>
      </w:r>
    </w:p>
    <w:p w14:paraId="09F954DB" w14:textId="77777777" w:rsidR="008C7A6F" w:rsidRDefault="00D52258">
      <w:pPr>
        <w:keepLines/>
        <w:ind w:firstLine="709"/>
      </w:pPr>
      <w:r>
        <w:rPr>
          <w:noProof/>
        </w:rPr>
        <w:t>เนื้อหาภายในคู่มือแบ่งตามหน้าที่ของผู้ยืม ครูและเจ้าหน้าที่ ผู้ดูแลระบบ และผู้บริหาร โดยมีภาพหน้าจอประกอบ พร้อมหมายเลขและคำอธิบายแต่ละขั้นตอน ครอบคลุมการตรวจสอบเอกสารของเจ้าหน้าที่และการพิจารณาอนุมัติขั้นสุดท้ายโดยผู้อำนวยการหรือรองผู้อำนวยการ เพื่อให้ผู้ใช้งานเข้าใจลำดับการดำเนินงานและติดตามสถานะของรายการได้อย่างชัดเจน นอกจากนี้ ยังนำเสนอโครงสร้างฐานข้อมูลและแผนภาพกระแสข้อมูล (Data Flow Diagram: DFD) เพื่ออธิบายความสัมพันธ์ของข้อมูลและกระบวนการทำงานของระบบ</w:t>
      </w:r>
    </w:p>
    <w:p w14:paraId="3D3904C4" w14:textId="77777777" w:rsidR="008C7A6F" w:rsidRDefault="00D52258">
      <w:pPr>
        <w:keepLines/>
        <w:ind w:firstLine="709"/>
        <w:rPr>
          <w:lang w:bidi="th-TH"/>
        </w:rPr>
      </w:pPr>
      <w:r>
        <w:rPr>
          <w:noProof/>
        </w:rPr>
        <w:t>ผู้จัดทำหวังเป็นอย่างยิ่งว่า คู่มือฉบับนี้จะช่วยให้ผู้ใช้งานเข้าใจและใช้งานระบบ SmartBorrow ได้อย่างสะดวก รวมทั้งเป็นประโยชน์ต่อการดูแลและจัดการอุปกรณ์ภายในโรงเรียน หากมีข้อผิดพลาดหรือข้อเสนอแนะประการใด ผู้จัดทำขอน้อมรับเพื่อนำไปปรับปรุงให้สมบูรณ์ยิ่งขึ้น</w:t>
      </w:r>
    </w:p>
    <w:p w14:paraId="5F700D81" w14:textId="77777777" w:rsidR="00D465D1" w:rsidRDefault="00D465D1">
      <w:pPr>
        <w:keepLines/>
        <w:ind w:firstLine="709"/>
        <w:rPr>
          <w:lang w:bidi="th-TH"/>
        </w:rPr>
      </w:pPr>
    </w:p>
    <w:p w14:paraId="1A0301C3" w14:textId="77777777" w:rsidR="00D465D1" w:rsidRDefault="00D465D1">
      <w:pPr>
        <w:keepLines/>
        <w:ind w:firstLine="709"/>
        <w:rPr>
          <w:lang w:bidi="th-TH"/>
        </w:rPr>
      </w:pPr>
    </w:p>
    <w:p w14:paraId="162991F4" w14:textId="77777777" w:rsidR="00D465D1" w:rsidRDefault="00D465D1">
      <w:pPr>
        <w:keepLines/>
        <w:ind w:firstLine="709"/>
        <w:rPr>
          <w:lang w:bidi="th-TH"/>
        </w:rPr>
      </w:pPr>
    </w:p>
    <w:p w14:paraId="1303BD54" w14:textId="77777777" w:rsidR="00D465D1" w:rsidRDefault="00D465D1">
      <w:pPr>
        <w:keepLines/>
        <w:ind w:firstLine="709"/>
        <w:rPr>
          <w:lang w:bidi="th-TH"/>
        </w:rPr>
      </w:pPr>
    </w:p>
    <w:p w14:paraId="12575A04" w14:textId="77777777" w:rsidR="000D12E4" w:rsidRDefault="00C13087">
      <w:pPr>
        <w:keepNext/>
        <w:spacing w:after="0"/>
        <w:jc w:val="right"/>
      </w:pPr>
      <w:r>
        <w:rPr>
          <w:noProof/>
        </w:rPr>
        <w:t>ผู้จัดทำ</w:t>
      </w:r>
    </w:p>
    <w:p w14:paraId="0DF9C8BE" w14:textId="77777777" w:rsidR="00D465D1" w:rsidRDefault="00D465D1" w:rsidP="00D465D1">
      <w:pPr>
        <w:keepNext/>
        <w:spacing w:after="0"/>
        <w:jc w:val="right"/>
      </w:pPr>
      <w:r>
        <w:rPr>
          <w:noProof/>
        </w:rPr>
        <w:t>นายณัฐนนท์ รุกขชาติ</w:t>
      </w:r>
    </w:p>
    <w:p w14:paraId="73CA7151" w14:textId="77777777" w:rsidR="008C7A6F" w:rsidRDefault="00D52258">
      <w:pPr>
        <w:keepLines/>
      </w:pPr>
      <w:r>
        <w:rPr>
          <w:noProof/>
        </w:rPr>
        <w:br w:type="page"/>
      </w:r>
    </w:p>
    <w:p w14:paraId="386A3187" w14:textId="77777777" w:rsidR="008C7A6F" w:rsidRDefault="00D52258">
      <w:pPr>
        <w:keepNext/>
        <w:keepLines/>
        <w:spacing w:before="280" w:after="280"/>
        <w:jc w:val="center"/>
      </w:pPr>
      <w:r>
        <w:rPr>
          <w:b/>
          <w:bCs/>
          <w:noProof/>
          <w:sz w:val="40"/>
          <w:szCs w:val="40"/>
        </w:rPr>
        <w:lastRenderedPageBreak/>
        <w:t>สารบัญ</w:t>
      </w:r>
    </w:p>
    <w:p w14:paraId="5CFAE0AF" w14:textId="77777777" w:rsidR="008C7A6F" w:rsidRDefault="00D52258">
      <w:pPr>
        <w:keepLines/>
        <w:tabs>
          <w:tab w:val="right" w:pos="9071"/>
        </w:tabs>
      </w:pPr>
      <w:r>
        <w:rPr>
          <w:b/>
          <w:noProof/>
        </w:rPr>
        <w:t>เรื่อง</w:t>
      </w:r>
      <w:r>
        <w:rPr>
          <w:b/>
          <w:noProof/>
        </w:rPr>
        <w:tab/>
        <w:t>หน้า</w:t>
      </w:r>
    </w:p>
    <w:p w14:paraId="35A68446" w14:textId="1DA01BC2" w:rsidR="00113B7C" w:rsidRDefault="00D52258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r>
        <w:rPr>
          <w:noProof/>
        </w:rPr>
        <w:fldChar w:fldCharType="begin"/>
      </w:r>
      <w:r>
        <w:rPr>
          <w:noProof/>
        </w:rPr>
        <w:instrText xml:space="preserve"> TOC \o "1-2" \h \z \u </w:instrText>
      </w:r>
      <w:r>
        <w:rPr>
          <w:noProof/>
        </w:rPr>
        <w:fldChar w:fldCharType="separate"/>
      </w:r>
      <w:hyperlink w:anchor="_Toc244221703" w:history="1">
        <w:r w:rsidR="00113B7C" w:rsidRPr="00127AA2">
          <w:rPr>
            <w:rStyle w:val="Hyperlink"/>
            <w:bCs/>
            <w:noProof/>
          </w:rPr>
          <w:t>บทที่ 1 บทนำ</w:t>
        </w:r>
        <w:r w:rsidR="00113B7C">
          <w:rPr>
            <w:noProof/>
            <w:webHidden/>
          </w:rPr>
          <w:tab/>
        </w:r>
        <w:r w:rsidR="00113B7C">
          <w:rPr>
            <w:noProof/>
            <w:webHidden/>
          </w:rPr>
          <w:fldChar w:fldCharType="begin"/>
        </w:r>
        <w:r w:rsidR="00113B7C">
          <w:rPr>
            <w:noProof/>
            <w:webHidden/>
          </w:rPr>
          <w:instrText xml:space="preserve"> PAGEREF _Toc244221703 \h </w:instrText>
        </w:r>
        <w:r w:rsidR="00113B7C">
          <w:rPr>
            <w:noProof/>
            <w:webHidden/>
          </w:rPr>
        </w:r>
        <w:r w:rsidR="00113B7C">
          <w:rPr>
            <w:noProof/>
            <w:webHidden/>
          </w:rPr>
          <w:fldChar w:fldCharType="separate"/>
        </w:r>
        <w:r w:rsidR="00113B7C">
          <w:rPr>
            <w:noProof/>
            <w:webHidden/>
            <w:cs/>
            <w:lang w:bidi="th-TH"/>
          </w:rPr>
          <w:t>1</w:t>
        </w:r>
        <w:r w:rsidR="00113B7C">
          <w:rPr>
            <w:noProof/>
            <w:webHidden/>
          </w:rPr>
          <w:fldChar w:fldCharType="end"/>
        </w:r>
      </w:hyperlink>
    </w:p>
    <w:p w14:paraId="502D4007" w14:textId="4C1CF9D3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04" w:history="1">
        <w:r w:rsidRPr="00127AA2">
          <w:rPr>
            <w:rStyle w:val="Hyperlink"/>
            <w:bCs/>
            <w:noProof/>
          </w:rPr>
          <w:t>1.1 วัตถุประสงค์และขอบเขต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</w:t>
        </w:r>
        <w:r>
          <w:rPr>
            <w:noProof/>
            <w:webHidden/>
          </w:rPr>
          <w:fldChar w:fldCharType="end"/>
        </w:r>
      </w:hyperlink>
    </w:p>
    <w:p w14:paraId="72FE3B22" w14:textId="01DF8A1F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05" w:history="1">
        <w:r w:rsidRPr="00127AA2">
          <w:rPr>
            <w:rStyle w:val="Hyperlink"/>
            <w:bCs/>
            <w:noProof/>
          </w:rPr>
          <w:t>1.2 คำจำกัดความและการอนุมัติ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</w:t>
        </w:r>
        <w:r>
          <w:rPr>
            <w:noProof/>
            <w:webHidden/>
          </w:rPr>
          <w:fldChar w:fldCharType="end"/>
        </w:r>
      </w:hyperlink>
    </w:p>
    <w:p w14:paraId="1E2F8B74" w14:textId="7B3BF2B6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06" w:history="1">
        <w:r w:rsidRPr="00127AA2">
          <w:rPr>
            <w:rStyle w:val="Hyperlink"/>
            <w:bCs/>
            <w:noProof/>
          </w:rPr>
          <w:t>1.3 บทบาทและสิทธิ์การใช้งาน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</w:t>
        </w:r>
        <w:r>
          <w:rPr>
            <w:noProof/>
            <w:webHidden/>
          </w:rPr>
          <w:fldChar w:fldCharType="end"/>
        </w:r>
      </w:hyperlink>
    </w:p>
    <w:p w14:paraId="21059D9C" w14:textId="02726737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07" w:history="1">
        <w:r w:rsidRPr="00127AA2">
          <w:rPr>
            <w:rStyle w:val="Hyperlink"/>
            <w:bCs/>
            <w:noProof/>
          </w:rPr>
          <w:t>1.4 ตารางสิทธิ์ของแต่ละบทบาท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</w:t>
        </w:r>
        <w:r>
          <w:rPr>
            <w:noProof/>
            <w:webHidden/>
          </w:rPr>
          <w:fldChar w:fldCharType="end"/>
        </w:r>
      </w:hyperlink>
    </w:p>
    <w:p w14:paraId="6F7C338C" w14:textId="49469BB4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08" w:history="1">
        <w:r w:rsidRPr="00127AA2">
          <w:rPr>
            <w:rStyle w:val="Hyperlink"/>
            <w:bCs/>
            <w:noProof/>
          </w:rPr>
          <w:t>1.5 เริ่มใช้งานตามบทบาท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</w:t>
        </w:r>
        <w:r>
          <w:rPr>
            <w:noProof/>
            <w:webHidden/>
          </w:rPr>
          <w:fldChar w:fldCharType="end"/>
        </w:r>
      </w:hyperlink>
    </w:p>
    <w:p w14:paraId="0AD285D0" w14:textId="2F174A9C" w:rsidR="00113B7C" w:rsidRDefault="00113B7C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09" w:history="1">
        <w:r w:rsidRPr="00127AA2">
          <w:rPr>
            <w:rStyle w:val="Hyperlink"/>
            <w:bCs/>
            <w:noProof/>
          </w:rPr>
          <w:t>บทที่ 2 การเตรียมพร้อมและเข้าสู่ระบบ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5</w:t>
        </w:r>
        <w:r>
          <w:rPr>
            <w:noProof/>
            <w:webHidden/>
          </w:rPr>
          <w:fldChar w:fldCharType="end"/>
        </w:r>
      </w:hyperlink>
    </w:p>
    <w:p w14:paraId="49642B18" w14:textId="3452D2FE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10" w:history="1">
        <w:r w:rsidRPr="00127AA2">
          <w:rPr>
            <w:rStyle w:val="Hyperlink"/>
            <w:bCs/>
            <w:noProof/>
          </w:rPr>
          <w:t>2.1 การสมัครสมาชิก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5</w:t>
        </w:r>
        <w:r>
          <w:rPr>
            <w:noProof/>
            <w:webHidden/>
          </w:rPr>
          <w:fldChar w:fldCharType="end"/>
        </w:r>
      </w:hyperlink>
    </w:p>
    <w:p w14:paraId="22D609D8" w14:textId="731DD10D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11" w:history="1">
        <w:r w:rsidRPr="00127AA2">
          <w:rPr>
            <w:rStyle w:val="Hyperlink"/>
            <w:bCs/>
            <w:noProof/>
          </w:rPr>
          <w:t>2.2 ชื่อผู้ใช้และรหัสผ่าน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</w:t>
        </w:r>
        <w:r>
          <w:rPr>
            <w:noProof/>
            <w:webHidden/>
          </w:rPr>
          <w:fldChar w:fldCharType="end"/>
        </w:r>
      </w:hyperlink>
    </w:p>
    <w:p w14:paraId="084459F2" w14:textId="788603C7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12" w:history="1">
        <w:r w:rsidRPr="00127AA2">
          <w:rPr>
            <w:rStyle w:val="Hyperlink"/>
            <w:bCs/>
            <w:noProof/>
          </w:rPr>
          <w:t>2.3 การเข้าสู่ระบบทุกบทบาท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7</w:t>
        </w:r>
        <w:r>
          <w:rPr>
            <w:noProof/>
            <w:webHidden/>
          </w:rPr>
          <w:fldChar w:fldCharType="end"/>
        </w:r>
      </w:hyperlink>
    </w:p>
    <w:p w14:paraId="413B4E6A" w14:textId="225529F4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13" w:history="1">
        <w:r w:rsidRPr="00127AA2">
          <w:rPr>
            <w:rStyle w:val="Hyperlink"/>
            <w:bCs/>
            <w:noProof/>
          </w:rPr>
          <w:t>2.4 การรับทราบกฎการใช้งาน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8</w:t>
        </w:r>
        <w:r>
          <w:rPr>
            <w:noProof/>
            <w:webHidden/>
          </w:rPr>
          <w:fldChar w:fldCharType="end"/>
        </w:r>
      </w:hyperlink>
    </w:p>
    <w:p w14:paraId="1B3C0683" w14:textId="39F735A1" w:rsidR="00113B7C" w:rsidRDefault="00113B7C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14" w:history="1">
        <w:r w:rsidRPr="00127AA2">
          <w:rPr>
            <w:rStyle w:val="Hyperlink"/>
            <w:bCs/>
            <w:noProof/>
          </w:rPr>
          <w:t>บทที่ 3 การส่งคำขอและติดตามผล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9</w:t>
        </w:r>
        <w:r>
          <w:rPr>
            <w:noProof/>
            <w:webHidden/>
          </w:rPr>
          <w:fldChar w:fldCharType="end"/>
        </w:r>
      </w:hyperlink>
    </w:p>
    <w:p w14:paraId="68D2866F" w14:textId="01BBDB46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15" w:history="1">
        <w:r w:rsidRPr="00127AA2">
          <w:rPr>
            <w:rStyle w:val="Hyperlink"/>
            <w:bCs/>
            <w:noProof/>
          </w:rPr>
          <w:t>3.1 การตรวจรายละเอียดอุปกรณ์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9</w:t>
        </w:r>
        <w:r>
          <w:rPr>
            <w:noProof/>
            <w:webHidden/>
          </w:rPr>
          <w:fldChar w:fldCharType="end"/>
        </w:r>
      </w:hyperlink>
    </w:p>
    <w:p w14:paraId="6F7C4F06" w14:textId="55AD9BAC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16" w:history="1">
        <w:r w:rsidRPr="00127AA2">
          <w:rPr>
            <w:rStyle w:val="Hyperlink"/>
            <w:bCs/>
            <w:noProof/>
          </w:rPr>
          <w:t>3.2 จำนวนและวันใช้งาน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10</w:t>
        </w:r>
        <w:r>
          <w:rPr>
            <w:noProof/>
            <w:webHidden/>
          </w:rPr>
          <w:fldChar w:fldCharType="end"/>
        </w:r>
      </w:hyperlink>
    </w:p>
    <w:p w14:paraId="0EF09F4E" w14:textId="48B91F2C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17" w:history="1">
        <w:r w:rsidRPr="00127AA2">
          <w:rPr>
            <w:rStyle w:val="Hyperlink"/>
            <w:bCs/>
            <w:noProof/>
          </w:rPr>
          <w:t>3.3 เอกสาร Word และ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10</w:t>
        </w:r>
        <w:r>
          <w:rPr>
            <w:noProof/>
            <w:webHidden/>
          </w:rPr>
          <w:fldChar w:fldCharType="end"/>
        </w:r>
      </w:hyperlink>
    </w:p>
    <w:p w14:paraId="401C2C35" w14:textId="37D7BE63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18" w:history="1">
        <w:r w:rsidRPr="00127AA2">
          <w:rPr>
            <w:rStyle w:val="Hyperlink"/>
            <w:bCs/>
            <w:noProof/>
          </w:rPr>
          <w:t>3.4 ตรวจสรุปและส่งคำขอ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11</w:t>
        </w:r>
        <w:r>
          <w:rPr>
            <w:noProof/>
            <w:webHidden/>
          </w:rPr>
          <w:fldChar w:fldCharType="end"/>
        </w:r>
      </w:hyperlink>
    </w:p>
    <w:p w14:paraId="13D8C1ED" w14:textId="710406CC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19" w:history="1">
        <w:r w:rsidRPr="00127AA2">
          <w:rPr>
            <w:rStyle w:val="Hyperlink"/>
            <w:bCs/>
            <w:noProof/>
          </w:rPr>
          <w:t>3.5 สถานะและการแจ้งเตือน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11</w:t>
        </w:r>
        <w:r>
          <w:rPr>
            <w:noProof/>
            <w:webHidden/>
          </w:rPr>
          <w:fldChar w:fldCharType="end"/>
        </w:r>
      </w:hyperlink>
    </w:p>
    <w:p w14:paraId="7D945E50" w14:textId="1FDC32A3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20" w:history="1">
        <w:r w:rsidRPr="00127AA2">
          <w:rPr>
            <w:rStyle w:val="Hyperlink"/>
            <w:bCs/>
            <w:noProof/>
          </w:rPr>
          <w:t>3.6 ปฏิทินอุปกรณ์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12</w:t>
        </w:r>
        <w:r>
          <w:rPr>
            <w:noProof/>
            <w:webHidden/>
          </w:rPr>
          <w:fldChar w:fldCharType="end"/>
        </w:r>
      </w:hyperlink>
    </w:p>
    <w:p w14:paraId="3FF30C43" w14:textId="5FE03B10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21" w:history="1">
        <w:r w:rsidRPr="00127AA2">
          <w:rPr>
            <w:rStyle w:val="Hyperlink"/>
            <w:bCs/>
            <w:noProof/>
          </w:rPr>
          <w:t>3.7 ข้อมูลส่วนตัวและรูปโปรไฟล์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13</w:t>
        </w:r>
        <w:r>
          <w:rPr>
            <w:noProof/>
            <w:webHidden/>
          </w:rPr>
          <w:fldChar w:fldCharType="end"/>
        </w:r>
      </w:hyperlink>
    </w:p>
    <w:p w14:paraId="6A2A4113" w14:textId="0C75D986" w:rsidR="00113B7C" w:rsidRDefault="00113B7C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22" w:history="1">
        <w:r w:rsidRPr="00127AA2">
          <w:rPr>
            <w:rStyle w:val="Hyperlink"/>
            <w:bCs/>
            <w:noProof/>
          </w:rPr>
          <w:t>บทที่ 4 การตรวจเอกสารและอนุมัติคำขอ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14</w:t>
        </w:r>
        <w:r>
          <w:rPr>
            <w:noProof/>
            <w:webHidden/>
          </w:rPr>
          <w:fldChar w:fldCharType="end"/>
        </w:r>
      </w:hyperlink>
    </w:p>
    <w:p w14:paraId="720F74D4" w14:textId="02A48D83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23" w:history="1">
        <w:r w:rsidRPr="00127AA2">
          <w:rPr>
            <w:rStyle w:val="Hyperlink"/>
            <w:bCs/>
            <w:noProof/>
          </w:rPr>
          <w:t>4.1 ตรวจคำขอและเอกสาร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14</w:t>
        </w:r>
        <w:r>
          <w:rPr>
            <w:noProof/>
            <w:webHidden/>
          </w:rPr>
          <w:fldChar w:fldCharType="end"/>
        </w:r>
      </w:hyperlink>
    </w:p>
    <w:p w14:paraId="5601DDAE" w14:textId="03E05D8E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24" w:history="1">
        <w:r w:rsidRPr="00127AA2">
          <w:rPr>
            <w:rStyle w:val="Hyperlink"/>
            <w:bCs/>
            <w:noProof/>
          </w:rPr>
          <w:t>4.2 เสนอผู้บริหารอนุมัติ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14</w:t>
        </w:r>
        <w:r>
          <w:rPr>
            <w:noProof/>
            <w:webHidden/>
          </w:rPr>
          <w:fldChar w:fldCharType="end"/>
        </w:r>
      </w:hyperlink>
    </w:p>
    <w:p w14:paraId="20A22F02" w14:textId="12704306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25" w:history="1">
        <w:r w:rsidRPr="00127AA2">
          <w:rPr>
            <w:rStyle w:val="Hyperlink"/>
            <w:bCs/>
            <w:noProof/>
          </w:rPr>
          <w:t>4.3 หน้าคำขอของผู้บริหาร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15</w:t>
        </w:r>
        <w:r>
          <w:rPr>
            <w:noProof/>
            <w:webHidden/>
          </w:rPr>
          <w:fldChar w:fldCharType="end"/>
        </w:r>
      </w:hyperlink>
    </w:p>
    <w:p w14:paraId="08F22E8E" w14:textId="4F818B02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26" w:history="1">
        <w:r w:rsidRPr="00127AA2">
          <w:rPr>
            <w:rStyle w:val="Hyperlink"/>
            <w:bCs/>
            <w:noProof/>
          </w:rPr>
          <w:t>4.4 อนุมัติหรือไม่อนุมัติ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17</w:t>
        </w:r>
        <w:r>
          <w:rPr>
            <w:noProof/>
            <w:webHidden/>
          </w:rPr>
          <w:fldChar w:fldCharType="end"/>
        </w:r>
      </w:hyperlink>
    </w:p>
    <w:p w14:paraId="4DF0B45C" w14:textId="29DC6697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27" w:history="1">
        <w:r w:rsidRPr="00127AA2">
          <w:rPr>
            <w:rStyle w:val="Hyperlink"/>
            <w:bCs/>
            <w:noProof/>
          </w:rPr>
          <w:t>4.5 ส่งมอบอุปกรณ์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18</w:t>
        </w:r>
        <w:r>
          <w:rPr>
            <w:noProof/>
            <w:webHidden/>
          </w:rPr>
          <w:fldChar w:fldCharType="end"/>
        </w:r>
      </w:hyperlink>
    </w:p>
    <w:p w14:paraId="2643FECC" w14:textId="6539E31E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28" w:history="1">
        <w:r w:rsidRPr="00127AA2">
          <w:rPr>
            <w:rStyle w:val="Hyperlink"/>
            <w:bCs/>
            <w:noProof/>
          </w:rPr>
          <w:t>4.6 ส่งกลับให้เจ้าหน้าที่ตรวจเพิ่มเติม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19</w:t>
        </w:r>
        <w:r>
          <w:rPr>
            <w:noProof/>
            <w:webHidden/>
          </w:rPr>
          <w:fldChar w:fldCharType="end"/>
        </w:r>
      </w:hyperlink>
    </w:p>
    <w:p w14:paraId="199295A1" w14:textId="1A4DB7C7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29" w:history="1">
        <w:r w:rsidRPr="00127AA2">
          <w:rPr>
            <w:rStyle w:val="Hyperlink"/>
            <w:bCs/>
            <w:noProof/>
          </w:rPr>
          <w:t>4.7 ค้นประวัติและอ่านเหตุผลการพิจารณา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20</w:t>
        </w:r>
        <w:r>
          <w:rPr>
            <w:noProof/>
            <w:webHidden/>
          </w:rPr>
          <w:fldChar w:fldCharType="end"/>
        </w:r>
      </w:hyperlink>
    </w:p>
    <w:p w14:paraId="2782F9D6" w14:textId="5DF82382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30" w:history="1">
        <w:r w:rsidRPr="00127AA2">
          <w:rPr>
            <w:rStyle w:val="Hyperlink"/>
            <w:bCs/>
            <w:noProof/>
          </w:rPr>
          <w:t>4.8 ติดตามภาพรวมของผู้บริหาร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22</w:t>
        </w:r>
        <w:r>
          <w:rPr>
            <w:noProof/>
            <w:webHidden/>
          </w:rPr>
          <w:fldChar w:fldCharType="end"/>
        </w:r>
      </w:hyperlink>
    </w:p>
    <w:p w14:paraId="66B750FE" w14:textId="5933788E" w:rsidR="00113B7C" w:rsidRDefault="00113B7C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31" w:history="1">
        <w:r w:rsidRPr="00127AA2">
          <w:rPr>
            <w:rStyle w:val="Hyperlink"/>
            <w:bCs/>
            <w:noProof/>
          </w:rPr>
          <w:t>บทที่ 5 การคืนอุปกรณ์และค่าปรับ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23</w:t>
        </w:r>
        <w:r>
          <w:rPr>
            <w:noProof/>
            <w:webHidden/>
          </w:rPr>
          <w:fldChar w:fldCharType="end"/>
        </w:r>
      </w:hyperlink>
    </w:p>
    <w:p w14:paraId="21AB20B4" w14:textId="17EBE1F6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32" w:history="1">
        <w:r w:rsidRPr="00127AA2">
          <w:rPr>
            <w:rStyle w:val="Hyperlink"/>
            <w:bCs/>
            <w:noProof/>
          </w:rPr>
          <w:t>5.1 รายการที่กำลังยืม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23</w:t>
        </w:r>
        <w:r>
          <w:rPr>
            <w:noProof/>
            <w:webHidden/>
          </w:rPr>
          <w:fldChar w:fldCharType="end"/>
        </w:r>
      </w:hyperlink>
    </w:p>
    <w:p w14:paraId="3D12599B" w14:textId="27FB39CF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33" w:history="1">
        <w:r w:rsidRPr="00127AA2">
          <w:rPr>
            <w:rStyle w:val="Hyperlink"/>
            <w:bCs/>
            <w:noProof/>
          </w:rPr>
          <w:t>5.2 ส่งคำขอคืนก่อนหรือครบกำหนด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24</w:t>
        </w:r>
        <w:r>
          <w:rPr>
            <w:noProof/>
            <w:webHidden/>
          </w:rPr>
          <w:fldChar w:fldCharType="end"/>
        </w:r>
      </w:hyperlink>
    </w:p>
    <w:p w14:paraId="04045C57" w14:textId="5F8A2B08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34" w:history="1">
        <w:r w:rsidRPr="00127AA2">
          <w:rPr>
            <w:rStyle w:val="Hyperlink"/>
            <w:bCs/>
            <w:noProof/>
          </w:rPr>
          <w:t>5.3 เจ้าหน้าที่ตรวจรับคืน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25</w:t>
        </w:r>
        <w:r>
          <w:rPr>
            <w:noProof/>
            <w:webHidden/>
          </w:rPr>
          <w:fldChar w:fldCharType="end"/>
        </w:r>
      </w:hyperlink>
    </w:p>
    <w:p w14:paraId="36571E98" w14:textId="1F800D79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35" w:history="1">
        <w:r w:rsidRPr="00127AA2">
          <w:rPr>
            <w:rStyle w:val="Hyperlink"/>
            <w:bCs/>
            <w:noProof/>
          </w:rPr>
          <w:t>5.4 ชำระค่าปรับและส่งหลักฐาน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25</w:t>
        </w:r>
        <w:r>
          <w:rPr>
            <w:noProof/>
            <w:webHidden/>
          </w:rPr>
          <w:fldChar w:fldCharType="end"/>
        </w:r>
      </w:hyperlink>
    </w:p>
    <w:p w14:paraId="473D6E68" w14:textId="05E61264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36" w:history="1">
        <w:r w:rsidRPr="00127AA2">
          <w:rPr>
            <w:rStyle w:val="Hyperlink"/>
            <w:bCs/>
            <w:noProof/>
          </w:rPr>
          <w:t>5.5 เจ้าหน้าที่ตรวจสลิปและปิดค่าปรับ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26</w:t>
        </w:r>
        <w:r>
          <w:rPr>
            <w:noProof/>
            <w:webHidden/>
          </w:rPr>
          <w:fldChar w:fldCharType="end"/>
        </w:r>
      </w:hyperlink>
    </w:p>
    <w:p w14:paraId="1AC166AC" w14:textId="79F772F4" w:rsidR="00113B7C" w:rsidRDefault="00113B7C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37" w:history="1">
        <w:r w:rsidRPr="00127AA2">
          <w:rPr>
            <w:rStyle w:val="Hyperlink"/>
            <w:bCs/>
            <w:noProof/>
          </w:rPr>
          <w:t>บทที่ 6 คู่มือผู้ดูแลระบบ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27</w:t>
        </w:r>
        <w:r>
          <w:rPr>
            <w:noProof/>
            <w:webHidden/>
          </w:rPr>
          <w:fldChar w:fldCharType="end"/>
        </w:r>
      </w:hyperlink>
    </w:p>
    <w:p w14:paraId="088C94A0" w14:textId="58ECB79C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38" w:history="1">
        <w:r w:rsidRPr="00127AA2">
          <w:rPr>
            <w:rStyle w:val="Hyperlink"/>
            <w:bCs/>
            <w:noProof/>
          </w:rPr>
          <w:t>6.1 เข้าสู่ระบบ Admin และอ่านคิวงาน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27</w:t>
        </w:r>
        <w:r>
          <w:rPr>
            <w:noProof/>
            <w:webHidden/>
          </w:rPr>
          <w:fldChar w:fldCharType="end"/>
        </w:r>
      </w:hyperlink>
    </w:p>
    <w:p w14:paraId="142E8430" w14:textId="77EFFC55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39" w:history="1">
        <w:r w:rsidRPr="00127AA2">
          <w:rPr>
            <w:rStyle w:val="Hyperlink"/>
            <w:bCs/>
            <w:noProof/>
          </w:rPr>
          <w:t>6.2 จัดการอุปกรณ์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30</w:t>
        </w:r>
        <w:r>
          <w:rPr>
            <w:noProof/>
            <w:webHidden/>
          </w:rPr>
          <w:fldChar w:fldCharType="end"/>
        </w:r>
      </w:hyperlink>
    </w:p>
    <w:p w14:paraId="5791D28B" w14:textId="229A14D3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40" w:history="1">
        <w:r w:rsidRPr="00127AA2">
          <w:rPr>
            <w:rStyle w:val="Hyperlink"/>
            <w:bCs/>
            <w:noProof/>
          </w:rPr>
          <w:t>6.3 บัญชีผู้บริหารและสิทธิ์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31</w:t>
        </w:r>
        <w:r>
          <w:rPr>
            <w:noProof/>
            <w:webHidden/>
          </w:rPr>
          <w:fldChar w:fldCharType="end"/>
        </w:r>
      </w:hyperlink>
    </w:p>
    <w:p w14:paraId="104705AD" w14:textId="662960C1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41" w:history="1">
        <w:r w:rsidRPr="00127AA2">
          <w:rPr>
            <w:rStyle w:val="Hyperlink"/>
            <w:bCs/>
            <w:noProof/>
          </w:rPr>
          <w:t>6.4 สถานะและผู้รับผิดชอบ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32</w:t>
        </w:r>
        <w:r>
          <w:rPr>
            <w:noProof/>
            <w:webHidden/>
          </w:rPr>
          <w:fldChar w:fldCharType="end"/>
        </w:r>
      </w:hyperlink>
    </w:p>
    <w:p w14:paraId="0FB175E6" w14:textId="105423AB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42" w:history="1">
        <w:r w:rsidRPr="00127AA2">
          <w:rPr>
            <w:rStyle w:val="Hyperlink"/>
            <w:bCs/>
            <w:noProof/>
          </w:rPr>
          <w:t>6.5 ฐานข้อมูลและการสำรอง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33</w:t>
        </w:r>
        <w:r>
          <w:rPr>
            <w:noProof/>
            <w:webHidden/>
          </w:rPr>
          <w:fldChar w:fldCharType="end"/>
        </w:r>
      </w:hyperlink>
    </w:p>
    <w:p w14:paraId="2604A6F0" w14:textId="353A01E7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43" w:history="1">
        <w:r w:rsidRPr="00127AA2">
          <w:rPr>
            <w:rStyle w:val="Hyperlink"/>
            <w:bCs/>
            <w:noProof/>
          </w:rPr>
          <w:t>6.6 การแก้ปัญหา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34</w:t>
        </w:r>
        <w:r>
          <w:rPr>
            <w:noProof/>
            <w:webHidden/>
          </w:rPr>
          <w:fldChar w:fldCharType="end"/>
        </w:r>
      </w:hyperlink>
    </w:p>
    <w:p w14:paraId="1B850960" w14:textId="609F6793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44" w:history="1">
        <w:r w:rsidRPr="00127AA2">
          <w:rPr>
            <w:rStyle w:val="Hyperlink"/>
            <w:bCs/>
            <w:noProof/>
          </w:rPr>
          <w:t>6.7 แบบฟอร์มและหลักฐาน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35</w:t>
        </w:r>
        <w:r>
          <w:rPr>
            <w:noProof/>
            <w:webHidden/>
          </w:rPr>
          <w:fldChar w:fldCharType="end"/>
        </w:r>
      </w:hyperlink>
    </w:p>
    <w:p w14:paraId="59C56697" w14:textId="09E1D21F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45" w:history="1">
        <w:r w:rsidRPr="00127AA2">
          <w:rPr>
            <w:rStyle w:val="Hyperlink"/>
            <w:bCs/>
            <w:noProof/>
          </w:rPr>
          <w:t>6.8 การควบคุมและติดตามผล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35</w:t>
        </w:r>
        <w:r>
          <w:rPr>
            <w:noProof/>
            <w:webHidden/>
          </w:rPr>
          <w:fldChar w:fldCharType="end"/>
        </w:r>
      </w:hyperlink>
    </w:p>
    <w:p w14:paraId="04FD89F9" w14:textId="2B84E258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46" w:history="1">
        <w:r w:rsidRPr="00127AA2">
          <w:rPr>
            <w:rStyle w:val="Hyperlink"/>
            <w:bCs/>
            <w:noProof/>
          </w:rPr>
          <w:t>6.9 เพิ่ม แก้ไข และปิดบัญชีผู้ใช้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36</w:t>
        </w:r>
        <w:r>
          <w:rPr>
            <w:noProof/>
            <w:webHidden/>
          </w:rPr>
          <w:fldChar w:fldCharType="end"/>
        </w:r>
      </w:hyperlink>
    </w:p>
    <w:p w14:paraId="0DA2C424" w14:textId="313B5B02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47" w:history="1">
        <w:r w:rsidRPr="00127AA2">
          <w:rPr>
            <w:rStyle w:val="Hyperlink"/>
            <w:bCs/>
            <w:noProof/>
          </w:rPr>
          <w:t>6.10 รีเซ็ตรหัสผ่านให้ผู้ใช้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37</w:t>
        </w:r>
        <w:r>
          <w:rPr>
            <w:noProof/>
            <w:webHidden/>
          </w:rPr>
          <w:fldChar w:fldCharType="end"/>
        </w:r>
      </w:hyperlink>
    </w:p>
    <w:p w14:paraId="384B52C6" w14:textId="3E574FE1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48" w:history="1">
        <w:r w:rsidRPr="00127AA2">
          <w:rPr>
            <w:rStyle w:val="Hyperlink"/>
            <w:bCs/>
            <w:noProof/>
          </w:rPr>
          <w:t>6.11 แจ้งซ่อมและติดตามผลซ่อม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38</w:t>
        </w:r>
        <w:r>
          <w:rPr>
            <w:noProof/>
            <w:webHidden/>
          </w:rPr>
          <w:fldChar w:fldCharType="end"/>
        </w:r>
      </w:hyperlink>
    </w:p>
    <w:p w14:paraId="3CB34A86" w14:textId="3B8DE94B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49" w:history="1">
        <w:r w:rsidRPr="00127AA2">
          <w:rPr>
            <w:rStyle w:val="Hyperlink"/>
            <w:bCs/>
            <w:noProof/>
          </w:rPr>
          <w:t>6.12 รายงานและวิเคราะห์ข้อมูล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40</w:t>
        </w:r>
        <w:r>
          <w:rPr>
            <w:noProof/>
            <w:webHidden/>
          </w:rPr>
          <w:fldChar w:fldCharType="end"/>
        </w:r>
      </w:hyperlink>
    </w:p>
    <w:p w14:paraId="453ED34B" w14:textId="657D4039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50" w:history="1">
        <w:r w:rsidRPr="00127AA2">
          <w:rPr>
            <w:rStyle w:val="Hyperlink"/>
            <w:bCs/>
            <w:noProof/>
          </w:rPr>
          <w:t>6.13 ตั้งค่าหน่วยงานและช่องทางรับเงิน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42</w:t>
        </w:r>
        <w:r>
          <w:rPr>
            <w:noProof/>
            <w:webHidden/>
          </w:rPr>
          <w:fldChar w:fldCharType="end"/>
        </w:r>
      </w:hyperlink>
    </w:p>
    <w:p w14:paraId="163CAB35" w14:textId="072DF6D6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51" w:history="1">
        <w:r w:rsidRPr="00127AA2">
          <w:rPr>
            <w:rStyle w:val="Hyperlink"/>
            <w:bCs/>
            <w:noProof/>
          </w:rPr>
          <w:t>6.14 ตั้งอัตราค่าปรับและสำรองข้อมูล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43</w:t>
        </w:r>
        <w:r>
          <w:rPr>
            <w:noProof/>
            <w:webHidden/>
          </w:rPr>
          <w:fldChar w:fldCharType="end"/>
        </w:r>
      </w:hyperlink>
    </w:p>
    <w:p w14:paraId="3080C441" w14:textId="3AE6518B" w:rsidR="00113B7C" w:rsidRDefault="00113B7C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52" w:history="1">
        <w:r w:rsidRPr="00127AA2">
          <w:rPr>
            <w:rStyle w:val="Hyperlink"/>
            <w:bCs/>
            <w:noProof/>
          </w:rPr>
          <w:t>บทที่ 7 แผนภาพกระแสข้อมูลภาษาไทย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44</w:t>
        </w:r>
        <w:r>
          <w:rPr>
            <w:noProof/>
            <w:webHidden/>
          </w:rPr>
          <w:fldChar w:fldCharType="end"/>
        </w:r>
      </w:hyperlink>
    </w:p>
    <w:p w14:paraId="56F5CDB3" w14:textId="2C59B499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53" w:history="1">
        <w:r w:rsidRPr="00127AA2">
          <w:rPr>
            <w:rStyle w:val="Hyperlink"/>
            <w:bCs/>
            <w:noProof/>
          </w:rPr>
          <w:t>7.1 ขอบเขตและหลักการอ่านแผนภาพ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44</w:t>
        </w:r>
        <w:r>
          <w:rPr>
            <w:noProof/>
            <w:webHidden/>
          </w:rPr>
          <w:fldChar w:fldCharType="end"/>
        </w:r>
      </w:hyperlink>
    </w:p>
    <w:p w14:paraId="2EE12EEF" w14:textId="1E158A20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54" w:history="1">
        <w:r w:rsidRPr="00127AA2">
          <w:rPr>
            <w:rStyle w:val="Hyperlink"/>
            <w:bCs/>
            <w:noProof/>
          </w:rPr>
          <w:t>7.2 แผนภาพบริบทของระบบ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45</w:t>
        </w:r>
        <w:r>
          <w:rPr>
            <w:noProof/>
            <w:webHidden/>
          </w:rPr>
          <w:fldChar w:fldCharType="end"/>
        </w:r>
      </w:hyperlink>
    </w:p>
    <w:p w14:paraId="0FD257AD" w14:textId="07CBB4B2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55" w:history="1">
        <w:r w:rsidRPr="00127AA2">
          <w:rPr>
            <w:rStyle w:val="Hyperlink"/>
            <w:bCs/>
            <w:noProof/>
          </w:rPr>
          <w:t>7.3 DFD ระดับ 1 แผ่นที่ 1 บัญชี อุปกรณ์ และคำขอ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46</w:t>
        </w:r>
        <w:r>
          <w:rPr>
            <w:noProof/>
            <w:webHidden/>
          </w:rPr>
          <w:fldChar w:fldCharType="end"/>
        </w:r>
      </w:hyperlink>
    </w:p>
    <w:p w14:paraId="137A3AF4" w14:textId="1ECAD262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56" w:history="1">
        <w:r w:rsidRPr="00127AA2">
          <w:rPr>
            <w:rStyle w:val="Hyperlink"/>
            <w:bCs/>
            <w:noProof/>
          </w:rPr>
          <w:t>7.4 DFD ระดับ 1 แผ่นที่ 2 ตรวจ อนุมัติ และส่งมอบ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47</w:t>
        </w:r>
        <w:r>
          <w:rPr>
            <w:noProof/>
            <w:webHidden/>
          </w:rPr>
          <w:fldChar w:fldCharType="end"/>
        </w:r>
      </w:hyperlink>
    </w:p>
    <w:p w14:paraId="53345178" w14:textId="1EDDB458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57" w:history="1">
        <w:r w:rsidRPr="00127AA2">
          <w:rPr>
            <w:rStyle w:val="Hyperlink"/>
            <w:bCs/>
            <w:noProof/>
          </w:rPr>
          <w:t>7.5 DFD ระดับ 1 แผ่นที่ 3 คืน ค่าปรับ และแจ้งเตือน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48</w:t>
        </w:r>
        <w:r>
          <w:rPr>
            <w:noProof/>
            <w:webHidden/>
          </w:rPr>
          <w:fldChar w:fldCharType="end"/>
        </w:r>
      </w:hyperlink>
    </w:p>
    <w:p w14:paraId="19265697" w14:textId="01758EDB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58" w:history="1">
        <w:r w:rsidRPr="00127AA2">
          <w:rPr>
            <w:rStyle w:val="Hyperlink"/>
            <w:bCs/>
            <w:noProof/>
          </w:rPr>
          <w:t>7.6 แหล่งเก็บข้อมูลและการเชื่อมโยง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49</w:t>
        </w:r>
        <w:r>
          <w:rPr>
            <w:noProof/>
            <w:webHidden/>
          </w:rPr>
          <w:fldChar w:fldCharType="end"/>
        </w:r>
      </w:hyperlink>
    </w:p>
    <w:p w14:paraId="6ED4AB34" w14:textId="1F3585E6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59" w:history="1">
        <w:r w:rsidRPr="00127AA2">
          <w:rPr>
            <w:rStyle w:val="Hyperlink"/>
            <w:bCs/>
            <w:noProof/>
          </w:rPr>
          <w:t>7.7 การตรวจสมดุลข้อมูลภายนอก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50</w:t>
        </w:r>
        <w:r>
          <w:rPr>
            <w:noProof/>
            <w:webHidden/>
          </w:rPr>
          <w:fldChar w:fldCharType="end"/>
        </w:r>
      </w:hyperlink>
    </w:p>
    <w:p w14:paraId="6FB8ED9D" w14:textId="3E73965B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60" w:history="1">
        <w:r w:rsidRPr="00127AA2">
          <w:rPr>
            <w:rStyle w:val="Hyperlink"/>
            <w:bCs/>
            <w:noProof/>
          </w:rPr>
          <w:t>7.8 เงื่อนไขธุรกิจและหลักฐานตรวจสอบ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53</w:t>
        </w:r>
        <w:r>
          <w:rPr>
            <w:noProof/>
            <w:webHidden/>
          </w:rPr>
          <w:fldChar w:fldCharType="end"/>
        </w:r>
      </w:hyperlink>
    </w:p>
    <w:p w14:paraId="24808677" w14:textId="2759A1E6" w:rsidR="00113B7C" w:rsidRDefault="00113B7C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61" w:history="1">
        <w:r w:rsidRPr="00127AA2">
          <w:rPr>
            <w:rStyle w:val="Hyperlink"/>
            <w:bCs/>
            <w:noProof/>
          </w:rPr>
          <w:t>บทที่ 8 โครงสร้างฐานข้อมูล SQLite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54</w:t>
        </w:r>
        <w:r>
          <w:rPr>
            <w:noProof/>
            <w:webHidden/>
          </w:rPr>
          <w:fldChar w:fldCharType="end"/>
        </w:r>
      </w:hyperlink>
    </w:p>
    <w:p w14:paraId="71B34264" w14:textId="2C700556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62" w:history="1">
        <w:r w:rsidRPr="00127AA2">
          <w:rPr>
            <w:rStyle w:val="Hyperlink"/>
            <w:noProof/>
          </w:rPr>
          <w:t>8.1 ตาราง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55</w:t>
        </w:r>
        <w:r>
          <w:rPr>
            <w:noProof/>
            <w:webHidden/>
          </w:rPr>
          <w:fldChar w:fldCharType="end"/>
        </w:r>
      </w:hyperlink>
    </w:p>
    <w:p w14:paraId="0506FB41" w14:textId="17F44F1D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63" w:history="1">
        <w:r w:rsidRPr="00127AA2">
          <w:rPr>
            <w:rStyle w:val="Hyperlink"/>
            <w:bCs/>
            <w:noProof/>
          </w:rPr>
          <w:t>8.2 ตาราง equipment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56</w:t>
        </w:r>
        <w:r>
          <w:rPr>
            <w:noProof/>
            <w:webHidden/>
          </w:rPr>
          <w:fldChar w:fldCharType="end"/>
        </w:r>
      </w:hyperlink>
    </w:p>
    <w:p w14:paraId="77E1A914" w14:textId="1900072D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64" w:history="1">
        <w:r w:rsidRPr="00127AA2">
          <w:rPr>
            <w:rStyle w:val="Hyperlink"/>
            <w:bCs/>
            <w:noProof/>
          </w:rPr>
          <w:t>8.3 ตาราง borrow_transactions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57</w:t>
        </w:r>
        <w:r>
          <w:rPr>
            <w:noProof/>
            <w:webHidden/>
          </w:rPr>
          <w:fldChar w:fldCharType="end"/>
        </w:r>
      </w:hyperlink>
    </w:p>
    <w:p w14:paraId="27205483" w14:textId="32BA41C2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65" w:history="1">
        <w:r w:rsidRPr="00127AA2">
          <w:rPr>
            <w:rStyle w:val="Hyperlink"/>
            <w:noProof/>
          </w:rPr>
          <w:t>8.4 ตาราง approval_events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60</w:t>
        </w:r>
        <w:r>
          <w:rPr>
            <w:noProof/>
            <w:webHidden/>
          </w:rPr>
          <w:fldChar w:fldCharType="end"/>
        </w:r>
      </w:hyperlink>
    </w:p>
    <w:p w14:paraId="1E56DCF7" w14:textId="04B5DB36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66" w:history="1">
        <w:r w:rsidRPr="00127AA2">
          <w:rPr>
            <w:rStyle w:val="Hyperlink"/>
            <w:bCs/>
            <w:noProof/>
          </w:rPr>
          <w:t>8.5 ตาราง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61</w:t>
        </w:r>
        <w:r>
          <w:rPr>
            <w:noProof/>
            <w:webHidden/>
          </w:rPr>
          <w:fldChar w:fldCharType="end"/>
        </w:r>
      </w:hyperlink>
    </w:p>
    <w:p w14:paraId="0567AC20" w14:textId="5F46FE46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67" w:history="1">
        <w:r w:rsidRPr="00127AA2">
          <w:rPr>
            <w:rStyle w:val="Hyperlink"/>
            <w:bCs/>
            <w:noProof/>
          </w:rPr>
          <w:t>8.6 ตาราง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62</w:t>
        </w:r>
        <w:r>
          <w:rPr>
            <w:noProof/>
            <w:webHidden/>
          </w:rPr>
          <w:fldChar w:fldCharType="end"/>
        </w:r>
      </w:hyperlink>
    </w:p>
    <w:p w14:paraId="75430A88" w14:textId="2482A8F2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68" w:history="1">
        <w:r w:rsidRPr="00127AA2">
          <w:rPr>
            <w:rStyle w:val="Hyperlink"/>
            <w:bCs/>
            <w:noProof/>
          </w:rPr>
          <w:t>8.7 ตาราง app_settings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63</w:t>
        </w:r>
        <w:r>
          <w:rPr>
            <w:noProof/>
            <w:webHidden/>
          </w:rPr>
          <w:fldChar w:fldCharType="end"/>
        </w:r>
      </w:hyperlink>
    </w:p>
    <w:p w14:paraId="27F80B7A" w14:textId="3D1B83BD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69" w:history="1">
        <w:r w:rsidRPr="00127AA2">
          <w:rPr>
            <w:rStyle w:val="Hyperlink"/>
            <w:bCs/>
            <w:noProof/>
          </w:rPr>
          <w:t>8.8 ตาราง login_sessions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63</w:t>
        </w:r>
        <w:r>
          <w:rPr>
            <w:noProof/>
            <w:webHidden/>
          </w:rPr>
          <w:fldChar w:fldCharType="end"/>
        </w:r>
      </w:hyperlink>
    </w:p>
    <w:p w14:paraId="71DD1BC3" w14:textId="196CFF86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70" w:history="1">
        <w:r w:rsidRPr="00127AA2">
          <w:rPr>
            <w:rStyle w:val="Hyperlink"/>
            <w:bCs/>
            <w:noProof/>
          </w:rPr>
          <w:t>8.9 ตาราง reservations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64</w:t>
        </w:r>
        <w:r>
          <w:rPr>
            <w:noProof/>
            <w:webHidden/>
          </w:rPr>
          <w:fldChar w:fldCharType="end"/>
        </w:r>
      </w:hyperlink>
    </w:p>
    <w:p w14:paraId="4A7EFCE1" w14:textId="06684DD7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71" w:history="1">
        <w:r w:rsidRPr="00127AA2">
          <w:rPr>
            <w:rStyle w:val="Hyperlink"/>
            <w:bCs/>
            <w:noProof/>
          </w:rPr>
          <w:t>8.10 ตาราง otp_challenges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65</w:t>
        </w:r>
        <w:r>
          <w:rPr>
            <w:noProof/>
            <w:webHidden/>
          </w:rPr>
          <w:fldChar w:fldCharType="end"/>
        </w:r>
      </w:hyperlink>
    </w:p>
    <w:p w14:paraId="04B81317" w14:textId="22A667B2" w:rsidR="00113B7C" w:rsidRDefault="00113B7C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72" w:history="1">
        <w:r w:rsidRPr="00127AA2">
          <w:rPr>
            <w:rStyle w:val="Hyperlink"/>
            <w:bCs/>
            <w:noProof/>
          </w:rPr>
          <w:t>8.11 ความสัมพันธ์และข้อกำหนดของข้อมูล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66</w:t>
        </w:r>
        <w:r>
          <w:rPr>
            <w:noProof/>
            <w:webHidden/>
          </w:rPr>
          <w:fldChar w:fldCharType="end"/>
        </w:r>
      </w:hyperlink>
    </w:p>
    <w:p w14:paraId="72A7442D" w14:textId="24C11A8C" w:rsidR="008C7A6F" w:rsidRDefault="00D52258">
      <w:pPr>
        <w:keepLines/>
      </w:pPr>
      <w:r>
        <w:rPr>
          <w:noProof/>
        </w:rPr>
        <w:fldChar w:fldCharType="end"/>
      </w:r>
    </w:p>
    <w:p w14:paraId="15EF73FA" w14:textId="77777777" w:rsidR="008C7A6F" w:rsidRDefault="00D52258">
      <w:pPr>
        <w:keepLines/>
      </w:pPr>
      <w:r>
        <w:rPr>
          <w:noProof/>
        </w:rPr>
        <w:br w:type="page"/>
      </w:r>
    </w:p>
    <w:p w14:paraId="1E40FA97" w14:textId="77777777" w:rsidR="008C7A6F" w:rsidRDefault="00D52258">
      <w:pPr>
        <w:keepNext/>
        <w:keepLines/>
        <w:spacing w:before="280" w:after="280"/>
        <w:jc w:val="center"/>
      </w:pPr>
      <w:r>
        <w:rPr>
          <w:b/>
          <w:bCs/>
          <w:noProof/>
          <w:sz w:val="40"/>
          <w:szCs w:val="40"/>
        </w:rPr>
        <w:lastRenderedPageBreak/>
        <w:t>สารบัญภาพ</w:t>
      </w:r>
    </w:p>
    <w:p w14:paraId="35BB947A" w14:textId="3F2BD208" w:rsidR="00113B7C" w:rsidRDefault="00D52258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r>
        <w:rPr>
          <w:noProof/>
        </w:rPr>
        <w:fldChar w:fldCharType="begin"/>
      </w:r>
      <w:r>
        <w:rPr>
          <w:noProof/>
        </w:rPr>
        <w:instrText xml:space="preserve"> TOC \c "Figure" \h \z </w:instrText>
      </w:r>
      <w:r>
        <w:rPr>
          <w:noProof/>
        </w:rPr>
        <w:fldChar w:fldCharType="separate"/>
      </w:r>
      <w:hyperlink w:anchor="_Toc244221773" w:history="1">
        <w:r w:rsidR="00113B7C" w:rsidRPr="00E61E8A">
          <w:rPr>
            <w:rStyle w:val="Hyperlink"/>
            <w:noProof/>
          </w:rPr>
          <w:t>ภาพที่ 1 กรอกข้อมูลนักเรียน</w:t>
        </w:r>
        <w:r w:rsidR="00113B7C">
          <w:rPr>
            <w:noProof/>
            <w:webHidden/>
          </w:rPr>
          <w:tab/>
        </w:r>
        <w:r w:rsidR="00113B7C">
          <w:rPr>
            <w:noProof/>
            <w:webHidden/>
          </w:rPr>
          <w:fldChar w:fldCharType="begin"/>
        </w:r>
        <w:r w:rsidR="00113B7C">
          <w:rPr>
            <w:noProof/>
            <w:webHidden/>
          </w:rPr>
          <w:instrText xml:space="preserve"> PAGEREF _Toc244221773 \h </w:instrText>
        </w:r>
        <w:r w:rsidR="00113B7C">
          <w:rPr>
            <w:noProof/>
            <w:webHidden/>
          </w:rPr>
        </w:r>
        <w:r w:rsidR="00113B7C">
          <w:rPr>
            <w:noProof/>
            <w:webHidden/>
          </w:rPr>
          <w:fldChar w:fldCharType="separate"/>
        </w:r>
        <w:r w:rsidR="00113B7C">
          <w:rPr>
            <w:noProof/>
            <w:webHidden/>
            <w:cs/>
            <w:lang w:bidi="th-TH"/>
          </w:rPr>
          <w:t>5</w:t>
        </w:r>
        <w:r w:rsidR="00113B7C">
          <w:rPr>
            <w:noProof/>
            <w:webHidden/>
          </w:rPr>
          <w:fldChar w:fldCharType="end"/>
        </w:r>
      </w:hyperlink>
    </w:p>
    <w:p w14:paraId="783BEAF4" w14:textId="2724678F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74" w:history="1">
        <w:r w:rsidRPr="00E61E8A">
          <w:rPr>
            <w:rStyle w:val="Hyperlink"/>
            <w:noProof/>
          </w:rPr>
          <w:t>ภาพที่ 2 กำหนดชื่อผู้ใช้และรหัสผ่าน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6</w:t>
        </w:r>
        <w:r>
          <w:rPr>
            <w:noProof/>
            <w:webHidden/>
          </w:rPr>
          <w:fldChar w:fldCharType="end"/>
        </w:r>
      </w:hyperlink>
    </w:p>
    <w:p w14:paraId="2DB17C4A" w14:textId="00645118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75" w:history="1">
        <w:r w:rsidRPr="00E61E8A">
          <w:rPr>
            <w:rStyle w:val="Hyperlink"/>
            <w:noProof/>
          </w:rPr>
          <w:t>ภาพที่ 3 วิธีล็อกอินทุกบทบาท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7</w:t>
        </w:r>
        <w:r>
          <w:rPr>
            <w:noProof/>
            <w:webHidden/>
          </w:rPr>
          <w:fldChar w:fldCharType="end"/>
        </w:r>
      </w:hyperlink>
    </w:p>
    <w:p w14:paraId="0CFA0139" w14:textId="2A9EB068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76" w:history="1">
        <w:r w:rsidRPr="00E61E8A">
          <w:rPr>
            <w:rStyle w:val="Hyperlink"/>
            <w:noProof/>
          </w:rPr>
          <w:t>ภาพที่ 4 อ่านและยอมรับกฎการใช้งาน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8</w:t>
        </w:r>
        <w:r>
          <w:rPr>
            <w:noProof/>
            <w:webHidden/>
          </w:rPr>
          <w:fldChar w:fldCharType="end"/>
        </w:r>
      </w:hyperlink>
    </w:p>
    <w:p w14:paraId="6E0D8F1E" w14:textId="17FA50C9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77" w:history="1">
        <w:r w:rsidRPr="00E61E8A">
          <w:rPr>
            <w:rStyle w:val="Hyperlink"/>
            <w:noProof/>
          </w:rPr>
          <w:t>ภาพที่ 5 ตรวจรุ่นและรายละเอียดอุปกรณ์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9</w:t>
        </w:r>
        <w:r>
          <w:rPr>
            <w:noProof/>
            <w:webHidden/>
          </w:rPr>
          <w:fldChar w:fldCharType="end"/>
        </w:r>
      </w:hyperlink>
    </w:p>
    <w:p w14:paraId="19386092" w14:textId="28589272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78" w:history="1">
        <w:r w:rsidRPr="00E61E8A">
          <w:rPr>
            <w:rStyle w:val="Hyperlink"/>
            <w:noProof/>
          </w:rPr>
          <w:t>ภาพที่ 6 เลือกจำนวนและกำหนดวันใช้งาน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10</w:t>
        </w:r>
        <w:r>
          <w:rPr>
            <w:noProof/>
            <w:webHidden/>
          </w:rPr>
          <w:fldChar w:fldCharType="end"/>
        </w:r>
      </w:hyperlink>
    </w:p>
    <w:p w14:paraId="22DD7F75" w14:textId="6197B465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79" w:history="1">
        <w:r w:rsidRPr="00E61E8A">
          <w:rPr>
            <w:rStyle w:val="Hyperlink"/>
            <w:noProof/>
          </w:rPr>
          <w:t>ภาพที่ 7 ดาวน์โหลด Word และแนบ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10</w:t>
        </w:r>
        <w:r>
          <w:rPr>
            <w:noProof/>
            <w:webHidden/>
          </w:rPr>
          <w:fldChar w:fldCharType="end"/>
        </w:r>
      </w:hyperlink>
    </w:p>
    <w:p w14:paraId="266F6ABF" w14:textId="07695672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80" w:history="1">
        <w:r w:rsidRPr="00E61E8A">
          <w:rPr>
            <w:rStyle w:val="Hyperlink"/>
            <w:noProof/>
          </w:rPr>
          <w:t>ภาพที่ 8 ตรวจสรุปและยืนยันส่งคำขอ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11</w:t>
        </w:r>
        <w:r>
          <w:rPr>
            <w:noProof/>
            <w:webHidden/>
          </w:rPr>
          <w:fldChar w:fldCharType="end"/>
        </w:r>
      </w:hyperlink>
    </w:p>
    <w:p w14:paraId="1B5EE08E" w14:textId="1FA138FD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81" w:history="1">
        <w:r w:rsidRPr="00E61E8A">
          <w:rPr>
            <w:rStyle w:val="Hyperlink"/>
            <w:noProof/>
          </w:rPr>
          <w:t>ภาพที่ 9 ติดตามสถานะและแจ้งเตือน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11</w:t>
        </w:r>
        <w:r>
          <w:rPr>
            <w:noProof/>
            <w:webHidden/>
          </w:rPr>
          <w:fldChar w:fldCharType="end"/>
        </w:r>
      </w:hyperlink>
    </w:p>
    <w:p w14:paraId="21D95FC9" w14:textId="23DC2716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82" w:history="1">
        <w:r w:rsidRPr="00E61E8A">
          <w:rPr>
            <w:rStyle w:val="Hyperlink"/>
            <w:noProof/>
          </w:rPr>
          <w:t>ภาพที่ 10 ดูปฏิทินและเปลี่ยนเดือน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12</w:t>
        </w:r>
        <w:r>
          <w:rPr>
            <w:noProof/>
            <w:webHidden/>
          </w:rPr>
          <w:fldChar w:fldCharType="end"/>
        </w:r>
      </w:hyperlink>
    </w:p>
    <w:p w14:paraId="2B3C5E57" w14:textId="1D7320F8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83" w:history="1">
        <w:r w:rsidRPr="00E61E8A">
          <w:rPr>
            <w:rStyle w:val="Hyperlink"/>
            <w:noProof/>
          </w:rPr>
          <w:t>ภาพที่ 11 โปรไฟล์และรูปจากกล้อง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13</w:t>
        </w:r>
        <w:r>
          <w:rPr>
            <w:noProof/>
            <w:webHidden/>
          </w:rPr>
          <w:fldChar w:fldCharType="end"/>
        </w:r>
      </w:hyperlink>
    </w:p>
    <w:p w14:paraId="45FBEB8C" w14:textId="641FF888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84" w:history="1">
        <w:r w:rsidRPr="00E61E8A">
          <w:rPr>
            <w:rStyle w:val="Hyperlink"/>
            <w:noProof/>
          </w:rPr>
          <w:t>ภาพที่ 12 คิวคำขอรอตรวจ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14</w:t>
        </w:r>
        <w:r>
          <w:rPr>
            <w:noProof/>
            <w:webHidden/>
          </w:rPr>
          <w:fldChar w:fldCharType="end"/>
        </w:r>
      </w:hyperlink>
    </w:p>
    <w:p w14:paraId="6C883FAF" w14:textId="2888F69B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85" w:history="1">
        <w:r w:rsidRPr="00E61E8A">
          <w:rPr>
            <w:rStyle w:val="Hyperlink"/>
            <w:noProof/>
          </w:rPr>
          <w:t>ภาพที่ 13 ยืนยันตรวจเอกสารและส่งให้ผู้บริหาร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14</w:t>
        </w:r>
        <w:r>
          <w:rPr>
            <w:noProof/>
            <w:webHidden/>
          </w:rPr>
          <w:fldChar w:fldCharType="end"/>
        </w:r>
      </w:hyperlink>
    </w:p>
    <w:p w14:paraId="42001702" w14:textId="4B5E83B8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86" w:history="1">
        <w:r w:rsidRPr="00E61E8A">
          <w:rPr>
            <w:rStyle w:val="Hyperlink"/>
            <w:noProof/>
          </w:rPr>
          <w:t>ภาพที่ 14 เลือกงานและคำขอในพื้นที่ผู้บริหาร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15</w:t>
        </w:r>
        <w:r>
          <w:rPr>
            <w:noProof/>
            <w:webHidden/>
          </w:rPr>
          <w:fldChar w:fldCharType="end"/>
        </w:r>
      </w:hyperlink>
    </w:p>
    <w:p w14:paraId="187F7A13" w14:textId="2C764378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87" w:history="1">
        <w:r w:rsidRPr="00E61E8A">
          <w:rPr>
            <w:rStyle w:val="Hyperlink"/>
            <w:noProof/>
          </w:rPr>
          <w:t>ภาพที่ 15 ตรวจผู้ยืม วันใช้งาน และหลักฐานการตรวจเอกสาร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16</w:t>
        </w:r>
        <w:r>
          <w:rPr>
            <w:noProof/>
            <w:webHidden/>
          </w:rPr>
          <w:fldChar w:fldCharType="end"/>
        </w:r>
      </w:hyperlink>
    </w:p>
    <w:p w14:paraId="6D7AF647" w14:textId="3AED9647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88" w:history="1">
        <w:r w:rsidRPr="00E61E8A">
          <w:rPr>
            <w:rStyle w:val="Hyperlink"/>
            <w:noProof/>
          </w:rPr>
          <w:t>ภาพที่ 16 เปิดเอกสาร ยืนยันตรวจ และเลือกผลการพิจารณา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17</w:t>
        </w:r>
        <w:r>
          <w:rPr>
            <w:noProof/>
            <w:webHidden/>
          </w:rPr>
          <w:fldChar w:fldCharType="end"/>
        </w:r>
      </w:hyperlink>
    </w:p>
    <w:p w14:paraId="2146F7A8" w14:textId="044815C1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89" w:history="1">
        <w:r w:rsidRPr="00E61E8A">
          <w:rPr>
            <w:rStyle w:val="Hyperlink"/>
            <w:noProof/>
          </w:rPr>
          <w:t>ภาพที่ 17 ส่งมอบอุปกรณ์แก่ผู้ยืม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18</w:t>
        </w:r>
        <w:r>
          <w:rPr>
            <w:noProof/>
            <w:webHidden/>
          </w:rPr>
          <w:fldChar w:fldCharType="end"/>
        </w:r>
      </w:hyperlink>
    </w:p>
    <w:p w14:paraId="3A97B73B" w14:textId="64D63F75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90" w:history="1">
        <w:r w:rsidRPr="00E61E8A">
          <w:rPr>
            <w:rStyle w:val="Hyperlink"/>
            <w:noProof/>
          </w:rPr>
          <w:t>ภาพที่ 18 สถานะและเหตุผลของคำขอที่ส่งกลับตรวจเพิ่ม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19</w:t>
        </w:r>
        <w:r>
          <w:rPr>
            <w:noProof/>
            <w:webHidden/>
          </w:rPr>
          <w:fldChar w:fldCharType="end"/>
        </w:r>
      </w:hyperlink>
    </w:p>
    <w:p w14:paraId="695D2C0C" w14:textId="559D2246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91" w:history="1">
        <w:r w:rsidRPr="00E61E8A">
          <w:rPr>
            <w:rStyle w:val="Hyperlink"/>
            <w:noProof/>
          </w:rPr>
          <w:t>ภาพที่ 19 ค้นหาและกรองประวัติการตรวจและอนุมัติ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20</w:t>
        </w:r>
        <w:r>
          <w:rPr>
            <w:noProof/>
            <w:webHidden/>
          </w:rPr>
          <w:fldChar w:fldCharType="end"/>
        </w:r>
      </w:hyperlink>
    </w:p>
    <w:p w14:paraId="366FAB7E" w14:textId="00E18228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92" w:history="1">
        <w:r w:rsidRPr="00E61E8A">
          <w:rPr>
            <w:rStyle w:val="Hyperlink"/>
            <w:noProof/>
          </w:rPr>
          <w:t>ภาพที่ 20 เปิดรายละเอียดเหตุการณ์และอ่านเหตุผลเต็ม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21</w:t>
        </w:r>
        <w:r>
          <w:rPr>
            <w:noProof/>
            <w:webHidden/>
          </w:rPr>
          <w:fldChar w:fldCharType="end"/>
        </w:r>
      </w:hyperlink>
    </w:p>
    <w:p w14:paraId="7512C029" w14:textId="6507867B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93" w:history="1">
        <w:r w:rsidRPr="00E61E8A">
          <w:rPr>
            <w:rStyle w:val="Hyperlink"/>
            <w:noProof/>
          </w:rPr>
          <w:t>ภาพที่ 21 ภาพรวมคำขอ อุปกรณ์ที่ยืม และงานค้าง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22</w:t>
        </w:r>
        <w:r>
          <w:rPr>
            <w:noProof/>
            <w:webHidden/>
          </w:rPr>
          <w:fldChar w:fldCharType="end"/>
        </w:r>
      </w:hyperlink>
    </w:p>
    <w:p w14:paraId="6B62D85B" w14:textId="794B7313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94" w:history="1">
        <w:r w:rsidRPr="00E61E8A">
          <w:rPr>
            <w:rStyle w:val="Hyperlink"/>
            <w:noProof/>
          </w:rPr>
          <w:t>ภาพที่ 22 การ์ดรายการที่กำลังยืม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23</w:t>
        </w:r>
        <w:r>
          <w:rPr>
            <w:noProof/>
            <w:webHidden/>
          </w:rPr>
          <w:fldChar w:fldCharType="end"/>
        </w:r>
      </w:hyperlink>
    </w:p>
    <w:p w14:paraId="4A1317D0" w14:textId="0788F96C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95" w:history="1">
        <w:r w:rsidRPr="00E61E8A">
          <w:rPr>
            <w:rStyle w:val="Hyperlink"/>
            <w:noProof/>
          </w:rPr>
          <w:t>ภาพที่ 23 แนบสภาพหลังใช้และส่งคำขอคืน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24</w:t>
        </w:r>
        <w:r>
          <w:rPr>
            <w:noProof/>
            <w:webHidden/>
          </w:rPr>
          <w:fldChar w:fldCharType="end"/>
        </w:r>
      </w:hyperlink>
    </w:p>
    <w:p w14:paraId="59857109" w14:textId="0E08E483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96" w:history="1">
        <w:r w:rsidRPr="00E61E8A">
          <w:rPr>
            <w:rStyle w:val="Hyperlink"/>
            <w:noProof/>
          </w:rPr>
          <w:t>ภาพที่ 24 เจ้าหน้าที่ตรวจรับคืนและปิดรายการ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25</w:t>
        </w:r>
        <w:r>
          <w:rPr>
            <w:noProof/>
            <w:webHidden/>
          </w:rPr>
          <w:fldChar w:fldCharType="end"/>
        </w:r>
      </w:hyperlink>
    </w:p>
    <w:p w14:paraId="6F4E4460" w14:textId="72093660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97" w:history="1">
        <w:r w:rsidRPr="00E61E8A">
          <w:rPr>
            <w:rStyle w:val="Hyperlink"/>
            <w:noProof/>
          </w:rPr>
          <w:t>ภาพที่ 25 ชำระค่าปรับและส่งสลิป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25</w:t>
        </w:r>
        <w:r>
          <w:rPr>
            <w:noProof/>
            <w:webHidden/>
          </w:rPr>
          <w:fldChar w:fldCharType="end"/>
        </w:r>
      </w:hyperlink>
    </w:p>
    <w:p w14:paraId="28A21C79" w14:textId="20420277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98" w:history="1">
        <w:r w:rsidRPr="00E61E8A">
          <w:rPr>
            <w:rStyle w:val="Hyperlink"/>
            <w:noProof/>
          </w:rPr>
          <w:t>ภาพที่ 26 ระบุเหตุผลและแจ้งผู้ยืมส่งสลิปใหม่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26</w:t>
        </w:r>
        <w:r>
          <w:rPr>
            <w:noProof/>
            <w:webHidden/>
          </w:rPr>
          <w:fldChar w:fldCharType="end"/>
        </w:r>
      </w:hyperlink>
    </w:p>
    <w:p w14:paraId="6E2B22B3" w14:textId="0FAAD2A8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799" w:history="1">
        <w:r w:rsidRPr="00E61E8A">
          <w:rPr>
            <w:rStyle w:val="Hyperlink"/>
            <w:noProof/>
          </w:rPr>
          <w:t>ภาพที่ 27 ยืนยันการรับชำระหรือยกเว้นค่าปรับ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26</w:t>
        </w:r>
        <w:r>
          <w:rPr>
            <w:noProof/>
            <w:webHidden/>
          </w:rPr>
          <w:fldChar w:fldCharType="end"/>
        </w:r>
      </w:hyperlink>
    </w:p>
    <w:p w14:paraId="07DF1794" w14:textId="2E517A27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00" w:history="1">
        <w:r w:rsidRPr="00E61E8A">
          <w:rPr>
            <w:rStyle w:val="Hyperlink"/>
            <w:noProof/>
          </w:rPr>
          <w:t>ภาพที่ 28 หน้าล็อกอินผู้ดูแลระบบ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27</w:t>
        </w:r>
        <w:r>
          <w:rPr>
            <w:noProof/>
            <w:webHidden/>
          </w:rPr>
          <w:fldChar w:fldCharType="end"/>
        </w:r>
      </w:hyperlink>
    </w:p>
    <w:p w14:paraId="149847A2" w14:textId="3E7A5E80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01" w:history="1">
        <w:r w:rsidRPr="00E61E8A">
          <w:rPr>
            <w:rStyle w:val="Hyperlink"/>
            <w:noProof/>
          </w:rPr>
          <w:t>ภาพที่ 29 อ่านคิวคำขอและตรวจรับในภาพรวมหลังบ้าน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28</w:t>
        </w:r>
        <w:r>
          <w:rPr>
            <w:noProof/>
            <w:webHidden/>
          </w:rPr>
          <w:fldChar w:fldCharType="end"/>
        </w:r>
      </w:hyperlink>
    </w:p>
    <w:p w14:paraId="3100D48A" w14:textId="3C360A7F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02" w:history="1">
        <w:r w:rsidRPr="00E61E8A">
          <w:rPr>
            <w:rStyle w:val="Hyperlink"/>
            <w:noProof/>
          </w:rPr>
          <w:t>ภาพที่ 30 เพิ่มหรือแก้ไขอุปกรณ์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30</w:t>
        </w:r>
        <w:r>
          <w:rPr>
            <w:noProof/>
            <w:webHidden/>
          </w:rPr>
          <w:fldChar w:fldCharType="end"/>
        </w:r>
      </w:hyperlink>
    </w:p>
    <w:p w14:paraId="07E67EF0" w14:textId="52A0E3A1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03" w:history="1">
        <w:r w:rsidRPr="00E61E8A">
          <w:rPr>
            <w:rStyle w:val="Hyperlink"/>
            <w:noProof/>
          </w:rPr>
          <w:t>ภาพที่ 31 กำหนดบัญชีผู้บริหารและสิทธิ์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31</w:t>
        </w:r>
        <w:r>
          <w:rPr>
            <w:noProof/>
            <w:webHidden/>
          </w:rPr>
          <w:fldChar w:fldCharType="end"/>
        </w:r>
      </w:hyperlink>
    </w:p>
    <w:p w14:paraId="30A077A2" w14:textId="7C002761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04" w:history="1">
        <w:r w:rsidRPr="00E61E8A">
          <w:rPr>
            <w:rStyle w:val="Hyperlink"/>
            <w:noProof/>
          </w:rPr>
          <w:t>ภาพที่ 32 เลือกเพิ่มบัญชีและกรอกข้อมูลผู้ใช้งาน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36</w:t>
        </w:r>
        <w:r>
          <w:rPr>
            <w:noProof/>
            <w:webHidden/>
          </w:rPr>
          <w:fldChar w:fldCharType="end"/>
        </w:r>
      </w:hyperlink>
    </w:p>
    <w:p w14:paraId="171A4F68" w14:textId="192DD511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05" w:history="1">
        <w:r w:rsidRPr="00E61E8A">
          <w:rPr>
            <w:rStyle w:val="Hyperlink"/>
            <w:noProof/>
          </w:rPr>
          <w:t>ภาพที่ 33 ช่องตั้งรหัสผ่านใหม่สำหรับ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37</w:t>
        </w:r>
        <w:r>
          <w:rPr>
            <w:noProof/>
            <w:webHidden/>
          </w:rPr>
          <w:fldChar w:fldCharType="end"/>
        </w:r>
      </w:hyperlink>
    </w:p>
    <w:p w14:paraId="6764FC2E" w14:textId="3D042D46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06" w:history="1">
        <w:r w:rsidRPr="00E61E8A">
          <w:rPr>
            <w:rStyle w:val="Hyperlink"/>
            <w:noProof/>
          </w:rPr>
          <w:t>ภาพที่ 34 เลือกอุปกรณ์และบันทึกอาการเพื่อแจ้งซ่อม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38</w:t>
        </w:r>
        <w:r>
          <w:rPr>
            <w:noProof/>
            <w:webHidden/>
          </w:rPr>
          <w:fldChar w:fldCharType="end"/>
        </w:r>
      </w:hyperlink>
    </w:p>
    <w:p w14:paraId="282B61C8" w14:textId="7B3B2A61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07" w:history="1">
        <w:r w:rsidRPr="00E61E8A">
          <w:rPr>
            <w:rStyle w:val="Hyperlink"/>
            <w:noProof/>
          </w:rPr>
          <w:t>ภาพที่ 35 ปรับสถานะและบันทึกผลซ่อม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39</w:t>
        </w:r>
        <w:r>
          <w:rPr>
            <w:noProof/>
            <w:webHidden/>
          </w:rPr>
          <w:fldChar w:fldCharType="end"/>
        </w:r>
      </w:hyperlink>
    </w:p>
    <w:p w14:paraId="2352ECCE" w14:textId="50495B74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08" w:history="1">
        <w:r w:rsidRPr="00E61E8A">
          <w:rPr>
            <w:rStyle w:val="Hyperlink"/>
            <w:noProof/>
          </w:rPr>
          <w:t>ภาพที่ 36 กำหนดช่วงวันที่และอ่านรายงาน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40</w:t>
        </w:r>
        <w:r>
          <w:rPr>
            <w:noProof/>
            <w:webHidden/>
          </w:rPr>
          <w:fldChar w:fldCharType="end"/>
        </w:r>
      </w:hyperlink>
    </w:p>
    <w:p w14:paraId="3F5368B0" w14:textId="0B43D381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09" w:history="1">
        <w:r w:rsidRPr="00E61E8A">
          <w:rPr>
            <w:rStyle w:val="Hyperlink"/>
            <w:noProof/>
          </w:rPr>
          <w:t>ภาพที่ 37 อ่านผลเปรียบเทียบเดือนและหมวดหมู่อุปกรณ์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41</w:t>
        </w:r>
        <w:r>
          <w:rPr>
            <w:noProof/>
            <w:webHidden/>
          </w:rPr>
          <w:fldChar w:fldCharType="end"/>
        </w:r>
      </w:hyperlink>
    </w:p>
    <w:p w14:paraId="7DE3F735" w14:textId="0CACE889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10" w:history="1">
        <w:r w:rsidRPr="00E61E8A">
          <w:rPr>
            <w:rStyle w:val="Hyperlink"/>
            <w:noProof/>
          </w:rPr>
          <w:t>ภาพที่ 38 ตั้งค่าชื่อหน่วยงาน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42</w:t>
        </w:r>
        <w:r>
          <w:rPr>
            <w:noProof/>
            <w:webHidden/>
          </w:rPr>
          <w:fldChar w:fldCharType="end"/>
        </w:r>
      </w:hyperlink>
    </w:p>
    <w:p w14:paraId="2D8FB334" w14:textId="16C70724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11" w:history="1">
        <w:r w:rsidRPr="00E61E8A">
          <w:rPr>
            <w:rStyle w:val="Hyperlink"/>
            <w:noProof/>
          </w:rPr>
          <w:t>ภาพที่ 39 ตั้งค่าธนาคาร เลขบัญชี และชื่อผู้รับ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42</w:t>
        </w:r>
        <w:r>
          <w:rPr>
            <w:noProof/>
            <w:webHidden/>
          </w:rPr>
          <w:fldChar w:fldCharType="end"/>
        </w:r>
      </w:hyperlink>
    </w:p>
    <w:p w14:paraId="7CDA8A9C" w14:textId="2D3E1E8B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12" w:history="1">
        <w:r w:rsidRPr="00E61E8A">
          <w:rPr>
            <w:rStyle w:val="Hyperlink"/>
            <w:noProof/>
          </w:rPr>
          <w:t>ภาพที่ 40 กำหนดอัตราค่าปรับต่อชิ้นต่อวัน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43</w:t>
        </w:r>
        <w:r>
          <w:rPr>
            <w:noProof/>
            <w:webHidden/>
          </w:rPr>
          <w:fldChar w:fldCharType="end"/>
        </w:r>
      </w:hyperlink>
    </w:p>
    <w:p w14:paraId="67046FC4" w14:textId="35E82906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13" w:history="1">
        <w:r w:rsidRPr="00E61E8A">
          <w:rPr>
            <w:rStyle w:val="Hyperlink"/>
            <w:noProof/>
          </w:rPr>
          <w:t>ภาพที่ 41 ตรวจฐานข้อมูลและเตรียมไฟล์สำรอง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43</w:t>
        </w:r>
        <w:r>
          <w:rPr>
            <w:noProof/>
            <w:webHidden/>
          </w:rPr>
          <w:fldChar w:fldCharType="end"/>
        </w:r>
      </w:hyperlink>
    </w:p>
    <w:p w14:paraId="30409E07" w14:textId="49CEC5DA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14" w:history="1">
        <w:r w:rsidRPr="00E61E8A">
          <w:rPr>
            <w:rStyle w:val="Hyperlink"/>
            <w:noProof/>
          </w:rPr>
          <w:t>ภาพที่ 42 แผนภาพบริบทระบบ SmartBorrow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45</w:t>
        </w:r>
        <w:r>
          <w:rPr>
            <w:noProof/>
            <w:webHidden/>
          </w:rPr>
          <w:fldChar w:fldCharType="end"/>
        </w:r>
      </w:hyperlink>
    </w:p>
    <w:p w14:paraId="39FB34A1" w14:textId="50DD376D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15" w:history="1">
        <w:r w:rsidRPr="00E61E8A">
          <w:rPr>
            <w:rStyle w:val="Hyperlink"/>
            <w:noProof/>
          </w:rPr>
          <w:t>ภาพที่ 43 DFD ระดับ 1 แผ่นที่ 1 จาก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46</w:t>
        </w:r>
        <w:r>
          <w:rPr>
            <w:noProof/>
            <w:webHidden/>
          </w:rPr>
          <w:fldChar w:fldCharType="end"/>
        </w:r>
      </w:hyperlink>
    </w:p>
    <w:p w14:paraId="751EE644" w14:textId="22199B11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16" w:history="1">
        <w:r w:rsidRPr="00E61E8A">
          <w:rPr>
            <w:rStyle w:val="Hyperlink"/>
            <w:noProof/>
          </w:rPr>
          <w:t>ภาพที่ 44 DFD ระดับ 1 แผ่นที่ 2 จาก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47</w:t>
        </w:r>
        <w:r>
          <w:rPr>
            <w:noProof/>
            <w:webHidden/>
          </w:rPr>
          <w:fldChar w:fldCharType="end"/>
        </w:r>
      </w:hyperlink>
    </w:p>
    <w:p w14:paraId="3D74C07B" w14:textId="0AD4B1D2" w:rsidR="00113B7C" w:rsidRDefault="00113B7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4221817" w:history="1">
        <w:r w:rsidRPr="00E61E8A">
          <w:rPr>
            <w:rStyle w:val="Hyperlink"/>
            <w:noProof/>
          </w:rPr>
          <w:t>ภาพที่ 45 DFD ระดับ 1 แผ่นที่ 3 จาก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_Toc244221817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  <w:lang w:bidi="th-TH"/>
          </w:rPr>
          <w:t>48</w:t>
        </w:r>
        <w:r>
          <w:rPr>
            <w:noProof/>
            <w:webHidden/>
          </w:rPr>
          <w:fldChar w:fldCharType="end"/>
        </w:r>
      </w:hyperlink>
    </w:p>
    <w:p w14:paraId="3611C61F" w14:textId="4308F93D" w:rsidR="008C7A6F" w:rsidRDefault="00D52258">
      <w:pPr>
        <w:keepLines/>
      </w:pPr>
      <w:r>
        <w:rPr>
          <w:noProof/>
        </w:rPr>
        <w:fldChar w:fldCharType="end"/>
      </w:r>
    </w:p>
    <w:p w14:paraId="62EA5F9D" w14:textId="77777777" w:rsidR="008C7A6F" w:rsidRDefault="008C7A6F">
      <w:pPr>
        <w:keepLines/>
        <w:sectPr w:rsidR="008C7A6F">
          <w:headerReference w:type="default" r:id="rId11"/>
          <w:footerReference w:type="default" r:id="rId12"/>
          <w:pgSz w:w="11906" w:h="16838"/>
          <w:pgMar w:top="1417" w:right="1134" w:bottom="1134" w:left="1701" w:header="709" w:footer="624" w:gutter="0"/>
          <w:pgNumType w:fmt="thaiLetters" w:start="1"/>
          <w:cols w:space="720"/>
          <w:docGrid w:linePitch="360"/>
        </w:sectPr>
      </w:pPr>
    </w:p>
    <w:p w14:paraId="5462E765" w14:textId="77777777" w:rsidR="008C7A6F" w:rsidRDefault="00D52258">
      <w:pPr>
        <w:pStyle w:val="Heading1"/>
        <w:spacing w:before="280" w:after="120"/>
        <w:jc w:val="center"/>
      </w:pPr>
      <w:bookmarkStart w:id="0" w:name="_Toc244221703"/>
      <w:r>
        <w:rPr>
          <w:bCs/>
          <w:noProof/>
        </w:rPr>
        <w:lastRenderedPageBreak/>
        <w:t>บทที่ 1 บทนำ</w:t>
      </w:r>
      <w:bookmarkEnd w:id="0"/>
    </w:p>
    <w:p w14:paraId="7153F3F7" w14:textId="77777777" w:rsidR="008C7A6F" w:rsidRDefault="00D52258">
      <w:pPr>
        <w:pStyle w:val="Heading2"/>
        <w:spacing w:after="120"/>
      </w:pPr>
      <w:bookmarkStart w:id="1" w:name="_Toc244221704"/>
      <w:r>
        <w:rPr>
          <w:bCs/>
          <w:noProof/>
        </w:rPr>
        <w:t>1.1 วัตถุประสงค์และขอบเขต</w:t>
      </w:r>
      <w:bookmarkEnd w:id="1"/>
    </w:p>
    <w:p w14:paraId="3CC3489C" w14:textId="49B29B3D" w:rsidR="00B62899" w:rsidRDefault="00824821">
      <w:pPr>
        <w:keepNext/>
        <w:keepLines/>
        <w:ind w:firstLine="709"/>
      </w:pPr>
      <w:r>
        <w:rPr>
          <w:noProof/>
        </w:rPr>
        <w:t>จัดทำเพื่ออธิบายวิธีใช้งานและจุดตรวจสอบของระบบ SmartBorrow สำหรับผู้ยืม เจ้าหน้าที่ ผู้ดูแลระบบ ผู้อำนวยการ และรองผู้อำนวยการ</w:t>
      </w:r>
    </w:p>
    <w:p w14:paraId="2AC56882" w14:textId="77777777" w:rsidR="008C7A6F" w:rsidRDefault="00D52258">
      <w:pPr>
        <w:pStyle w:val="Heading3"/>
        <w:spacing w:after="120"/>
      </w:pPr>
      <w:r>
        <w:rPr>
          <w:noProof/>
        </w:rPr>
        <w:t>วัตถุประสงค์</w:t>
      </w:r>
    </w:p>
    <w:p w14:paraId="724702EA" w14:textId="63FA4C19" w:rsidR="00B62899" w:rsidRDefault="00D465D1">
      <w:pPr>
        <w:keepNext/>
        <w:keepLines/>
        <w:tabs>
          <w:tab w:val="left" w:pos="340"/>
        </w:tabs>
        <w:ind w:left="340" w:hanging="340"/>
      </w:pPr>
      <w:r>
        <w:rPr>
          <w:noProof/>
          <w:cs/>
          <w:lang w:bidi="th-TH"/>
        </w:rPr>
        <w:tab/>
      </w:r>
      <w:r w:rsidR="00824821">
        <w:rPr>
          <w:noProof/>
        </w:rPr>
        <w:t>1.</w:t>
      </w:r>
      <w:r w:rsidR="00824821">
        <w:rPr>
          <w:noProof/>
        </w:rPr>
        <w:tab/>
        <w:t>เพื่อให้ผู้ใช้งานส่งคำขอพร้อมเอกสารและติดตามสถานะได้ตามขั้นตอนเดียวกัน</w:t>
      </w:r>
    </w:p>
    <w:p w14:paraId="2947B3FC" w14:textId="14464C3A" w:rsidR="00B62899" w:rsidRDefault="00D465D1">
      <w:pPr>
        <w:keepNext/>
        <w:keepLines/>
        <w:tabs>
          <w:tab w:val="left" w:pos="340"/>
        </w:tabs>
        <w:ind w:left="340" w:hanging="340"/>
      </w:pPr>
      <w:r>
        <w:rPr>
          <w:noProof/>
          <w:cs/>
          <w:lang w:bidi="th-TH"/>
        </w:rPr>
        <w:tab/>
      </w:r>
      <w:r w:rsidR="00824821">
        <w:rPr>
          <w:noProof/>
        </w:rPr>
        <w:t>2.</w:t>
      </w:r>
      <w:r w:rsidR="00824821">
        <w:rPr>
          <w:noProof/>
        </w:rPr>
        <w:tab/>
        <w:t>เพื่อให้เจ้าหน้าที่แยกการตรวจเอกสาร การส่งมอบ และการตรวจรับคืนอย่างชัดเจน</w:t>
      </w:r>
    </w:p>
    <w:p w14:paraId="3ED09075" w14:textId="67E70B2F" w:rsidR="00B62899" w:rsidRDefault="00D465D1">
      <w:pPr>
        <w:keepNext/>
        <w:keepLines/>
        <w:tabs>
          <w:tab w:val="left" w:pos="340"/>
        </w:tabs>
        <w:ind w:left="340" w:hanging="340"/>
      </w:pPr>
      <w:r>
        <w:rPr>
          <w:noProof/>
          <w:cs/>
          <w:lang w:bidi="th-TH"/>
        </w:rPr>
        <w:tab/>
      </w:r>
      <w:r w:rsidR="00824821">
        <w:rPr>
          <w:noProof/>
        </w:rPr>
        <w:t>3.</w:t>
      </w:r>
      <w:r w:rsidR="00824821">
        <w:rPr>
          <w:noProof/>
        </w:rPr>
        <w:tab/>
        <w:t>เพื่อให้ผู้บริหารพิจารณาอนุมัติสุดท้ายโดยมีข้อมูลคำขอและเอกสารประกอบ</w:t>
      </w:r>
    </w:p>
    <w:p w14:paraId="62429E09" w14:textId="25A4FA2B" w:rsidR="00B62899" w:rsidRDefault="00D465D1">
      <w:pPr>
        <w:keepNext/>
        <w:keepLines/>
        <w:tabs>
          <w:tab w:val="left" w:pos="340"/>
        </w:tabs>
        <w:ind w:left="340" w:hanging="340"/>
      </w:pPr>
      <w:r>
        <w:rPr>
          <w:noProof/>
          <w:cs/>
          <w:lang w:bidi="th-TH"/>
        </w:rPr>
        <w:tab/>
      </w:r>
      <w:r w:rsidR="00824821">
        <w:rPr>
          <w:noProof/>
        </w:rPr>
        <w:t>4.</w:t>
      </w:r>
      <w:r w:rsidR="00824821">
        <w:rPr>
          <w:noProof/>
        </w:rPr>
        <w:tab/>
        <w:t>เพื่อกำหนดจุดควบคุมจำนวนอุปกรณ์ หลักฐาน สถานะ และข้อมูลค่าปรับที่ตรวจสอบย้อนหลังได้</w:t>
      </w:r>
    </w:p>
    <w:p w14:paraId="30B5AEB0" w14:textId="77777777" w:rsidR="008C7A6F" w:rsidRDefault="00D52258">
      <w:pPr>
        <w:pStyle w:val="Heading3"/>
        <w:spacing w:after="120"/>
      </w:pPr>
      <w:r>
        <w:rPr>
          <w:noProof/>
        </w:rPr>
        <w:t>ขอบเขต</w:t>
      </w:r>
    </w:p>
    <w:p w14:paraId="7B5F35EC" w14:textId="5A1C49D5" w:rsidR="00D465D1" w:rsidRDefault="00D465D1" w:rsidP="00D465D1">
      <w:pPr>
        <w:spacing w:after="120"/>
        <w:ind w:firstLine="720"/>
      </w:pPr>
      <w:r w:rsidRPr="00D465D1">
        <w:rPr>
          <w:noProof/>
          <w:cs/>
          <w:lang w:bidi="th-TH"/>
        </w:rPr>
        <w:t>เริ่มตั้งแต่การสมัครหรือจัดทำบัญชี การเข้าสู่ระบบ การเลือกอุปกรณ์ การส่งคำขอและเอกสาร การตรวจเอกสาร การอนุมัติสุดท้าย การส่งมอบ การแจ้งคืน การตรวจรับคืนและการตรวจหลักฐานชำระค่าปรับ ไม่ครอบคลุมการเชื่อมตรวจสอบธุรกรรมธนาคารอัตโนมัติ</w:t>
      </w:r>
      <w:r>
        <w:rPr>
          <w:noProof/>
          <w:cs/>
          <w:lang w:bidi="th-TH"/>
        </w:rPr>
        <w:tab/>
      </w:r>
      <w:r w:rsidRPr="00D465D1">
        <w:rPr>
          <w:noProof/>
          <w:cs/>
          <w:lang w:bidi="th-TH"/>
        </w:rPr>
        <w:t>ภาพประกอบใช้ข้อมูลสาธิตจากระบบรุ่นที่ตรวจสอบในวันที่จัดทำ วันที่ จำนวน ชื่อรายการ และยอดค่าปรับในภาพไม่ใช่ข้อมูลที่ต้องนำไปใช้แทนรายการจริง</w:t>
      </w:r>
    </w:p>
    <w:p w14:paraId="6145538B" w14:textId="7A1B10C4" w:rsidR="008C7A6F" w:rsidRDefault="00D52258" w:rsidP="00D465D1">
      <w:pPr>
        <w:pStyle w:val="Heading2"/>
        <w:spacing w:after="120"/>
        <w:rPr>
          <w:bCs/>
          <w:lang w:bidi="th-TH"/>
        </w:rPr>
      </w:pPr>
      <w:bookmarkStart w:id="2" w:name="_Toc244221705"/>
      <w:r>
        <w:rPr>
          <w:bCs/>
          <w:noProof/>
        </w:rPr>
        <w:t>1.2 คำจำกัดความและการอนุมัติ</w:t>
      </w:r>
      <w:bookmarkEnd w:id="2"/>
    </w:p>
    <w:p w14:paraId="284FACDC" w14:textId="77777777" w:rsidR="00D465D1" w:rsidRDefault="00D465D1" w:rsidP="00D465D1">
      <w:pPr>
        <w:ind w:firstLine="720"/>
      </w:pPr>
      <w:r>
        <w:rPr>
          <w:noProof/>
          <w:cs/>
          <w:lang w:bidi="th-TH"/>
        </w:rPr>
        <w:t>ผู้ยืม หมายถึง ผู้มีบัญชีและสิทธิ์ส่งคำขอยืมตามที่ผู้ดูแลระบบกำหนด</w:t>
      </w:r>
    </w:p>
    <w:p w14:paraId="13A73D94" w14:textId="77777777" w:rsidR="00D465D1" w:rsidRDefault="00D465D1" w:rsidP="00D465D1">
      <w:pPr>
        <w:ind w:firstLine="720"/>
      </w:pPr>
      <w:r>
        <w:rPr>
          <w:noProof/>
          <w:cs/>
          <w:lang w:bidi="th-TH"/>
        </w:rPr>
        <w:t xml:space="preserve">เจ้าหน้าที่ผู้ตรวจเอกสาร หมายถึง ผู้ตรวจข้อมูลและ </w:t>
      </w:r>
      <w:r>
        <w:rPr>
          <w:noProof/>
        </w:rPr>
        <w:t xml:space="preserve">PDF </w:t>
      </w:r>
      <w:r>
        <w:rPr>
          <w:noProof/>
          <w:cs/>
          <w:lang w:bidi="th-TH"/>
        </w:rPr>
        <w:t>ก่อนเสนอผู้บริหาร ไม่ใช่การอนุมัติสุดท้าย</w:t>
      </w:r>
    </w:p>
    <w:p w14:paraId="11F21F73" w14:textId="77777777" w:rsidR="00D465D1" w:rsidRDefault="00D465D1" w:rsidP="00D465D1">
      <w:pPr>
        <w:ind w:firstLine="720"/>
      </w:pPr>
      <w:r>
        <w:rPr>
          <w:noProof/>
          <w:cs/>
          <w:lang w:bidi="th-TH"/>
        </w:rPr>
        <w:t>ผู้อนุมัติสุดท้าย หมายถึง บัญชีที่กำหนดสิทธิ์ผู้อำนวยการหรือรองผู้อำนวยการ คนใดคนหนึ่งพิจารณาคำขอหลังผ่านการตรวจเอกสารแล้ว</w:t>
      </w:r>
    </w:p>
    <w:p w14:paraId="10AD3999" w14:textId="77777777" w:rsidR="00D465D1" w:rsidRDefault="00D465D1" w:rsidP="00D465D1">
      <w:pPr>
        <w:ind w:firstLine="720"/>
      </w:pPr>
      <w:r>
        <w:rPr>
          <w:noProof/>
          <w:cs/>
          <w:lang w:bidi="th-TH"/>
        </w:rPr>
        <w:t>การส่งมอบ หมายถึง เจ้าหน้าที่มอบอุปกรณ์จริง พร้อมบันทึกสภาพ หลักฐาน และอัตราค่าปรับที่ใช้กับรายการ</w:t>
      </w:r>
    </w:p>
    <w:p w14:paraId="60876C9C" w14:textId="77777777" w:rsidR="00D465D1" w:rsidRDefault="00D465D1" w:rsidP="00D465D1">
      <w:pPr>
        <w:ind w:firstLine="720"/>
      </w:pPr>
      <w:r>
        <w:rPr>
          <w:noProof/>
          <w:cs/>
          <w:lang w:bidi="th-TH"/>
        </w:rPr>
        <w:t>การตรวจรับคืน หมายถึง เจ้าหน้าที่ตรวจอุปกรณ์จริงและบันทึกผลคืน การส่งคำขอคืนยังไม่เป็นการตรวจรับ</w:t>
      </w:r>
    </w:p>
    <w:p w14:paraId="03476883" w14:textId="29489A49" w:rsidR="00D465D1" w:rsidRPr="00D465D1" w:rsidRDefault="00D465D1" w:rsidP="00D465D1">
      <w:pPr>
        <w:ind w:firstLine="720"/>
        <w:rPr>
          <w:lang w:bidi="th-TH"/>
        </w:rPr>
      </w:pPr>
      <w:r>
        <w:rPr>
          <w:noProof/>
          <w:cs/>
          <w:lang w:bidi="th-TH"/>
        </w:rPr>
        <w:t>สิทธิ์ในซอฟต์แวร์ต้องกำหนดให้สอดคล้องกับผู้รับผิดชอบและคำสั่งมอบอำนาจของหน่วยงาน การมีสิทธิ์ในระบบไม่ทำให้เกิดอำนาจอนุมัติทางราชการโดยอัตโนมัติ</w:t>
      </w:r>
    </w:p>
    <w:p w14:paraId="35098633" w14:textId="77777777" w:rsidR="008C7A6F" w:rsidRDefault="00D52258">
      <w:pPr>
        <w:pStyle w:val="Heading2"/>
        <w:spacing w:after="120"/>
      </w:pPr>
      <w:bookmarkStart w:id="3" w:name="_Toc244221706"/>
      <w:r>
        <w:rPr>
          <w:bCs/>
          <w:noProof/>
        </w:rPr>
        <w:lastRenderedPageBreak/>
        <w:t>1.3 บทบาทและสิทธิ์การใช้งาน</w:t>
      </w:r>
      <w:bookmarkEnd w:id="3"/>
    </w:p>
    <w:p w14:paraId="496E2F5D" w14:textId="77777777" w:rsidR="001A7DAB" w:rsidRDefault="00EB72D3">
      <w:pPr>
        <w:keepNext/>
        <w:keepLines/>
        <w:ind w:firstLine="709"/>
      </w:pPr>
      <w:r>
        <w:rPr>
          <w:noProof/>
        </w:rPr>
        <w:t>SmartBorrow ใช้ Python และ Streamlit ร่วมกับ SQLite เพื่อจัดเก็บอุปกรณ์ คำขอ เอกสาร การอนุมัติ การส่งมอบ การคืน และค่าปรับ ผู้ยืมเลือกวันใช้งานวันนี้หรือวันล่วงหน้าในคำขอยืมเดียวกัน ระบบไม่ต้องส่งคำขอจองแยก</w:t>
      </w:r>
    </w:p>
    <w:p w14:paraId="231BDEA6" w14:textId="77777777" w:rsidR="008C7A6F" w:rsidRDefault="00D52258">
      <w:pPr>
        <w:pStyle w:val="Heading3"/>
        <w:spacing w:after="120"/>
      </w:pPr>
      <w:r>
        <w:rPr>
          <w:noProof/>
        </w:rPr>
        <w:t>ผู้ยืม</w:t>
      </w:r>
    </w:p>
    <w:p w14:paraId="7F39544D" w14:textId="615398C4" w:rsidR="001A7DAB" w:rsidRDefault="00D465D1">
      <w:pPr>
        <w:keepNext/>
        <w:keepLines/>
      </w:pPr>
      <w:r>
        <w:rPr>
          <w:noProof/>
          <w:cs/>
          <w:lang w:bidi="th-TH"/>
        </w:rPr>
        <w:tab/>
      </w:r>
      <w:r w:rsidR="00EB72D3">
        <w:rPr>
          <w:noProof/>
        </w:rPr>
        <w:t>สมัคร เข้าสู่ระบบ เลือกอุปกรณ์ ส่ง PDF ติดตามคำขอ แจ้งคืน และส่งหลักฐานชำระค่าปรับ</w:t>
      </w:r>
    </w:p>
    <w:p w14:paraId="5564118C" w14:textId="77777777" w:rsidR="008C7A6F" w:rsidRDefault="00D52258">
      <w:pPr>
        <w:pStyle w:val="Heading3"/>
        <w:spacing w:after="120"/>
      </w:pPr>
      <w:r>
        <w:rPr>
          <w:noProof/>
        </w:rPr>
        <w:t>ครูและเจ้าหน้าที่</w:t>
      </w:r>
    </w:p>
    <w:p w14:paraId="7B020032" w14:textId="77777777" w:rsidR="001A7DAB" w:rsidRDefault="00EB72D3">
      <w:pPr>
        <w:keepNext/>
        <w:keepLines/>
        <w:ind w:firstLine="709"/>
      </w:pPr>
      <w:r>
        <w:rPr>
          <w:noProof/>
        </w:rPr>
        <w:t>ตรวจเอกสาร ส่งให้ผู้บริหาร ส่งมอบ ตรวจรับคืน และตรวจหลักฐานค่าปรับ โดยเมนูที่ใช้ได้ขึ้นกับสิทธิ์</w:t>
      </w:r>
    </w:p>
    <w:p w14:paraId="16CE844A" w14:textId="77777777" w:rsidR="008C7A6F" w:rsidRDefault="00D52258">
      <w:pPr>
        <w:pStyle w:val="Heading3"/>
        <w:spacing w:after="120"/>
      </w:pPr>
      <w:r>
        <w:rPr>
          <w:noProof/>
        </w:rPr>
        <w:t>ผู้อำนวยการ และรองผู้อำนวยการ</w:t>
      </w:r>
    </w:p>
    <w:p w14:paraId="0BB5C3C2" w14:textId="519113A4" w:rsidR="001A7DAB" w:rsidRDefault="00995A51">
      <w:pPr>
        <w:keepNext/>
        <w:keepLines/>
      </w:pPr>
      <w:r>
        <w:rPr>
          <w:noProof/>
          <w:cs/>
          <w:lang w:bidi="th-TH"/>
        </w:rPr>
        <w:tab/>
      </w:r>
      <w:r w:rsidR="00EB72D3">
        <w:rPr>
          <w:noProof/>
        </w:rPr>
        <w:t>พิจารณาคำขอที่ผ่านการตรวจเอกสาร อนุมัติ ไม่อนุมัติ หรือส่งกลับตรวจเพิ่มพร้อมเหตุผล ดูประวัติการพิจารณาและภาพรวมแบบอ่านอย่างเดียว ผอ. หรือรอง ผอ. คนใดคนหนึ่งพิจารณาได้</w:t>
      </w:r>
    </w:p>
    <w:p w14:paraId="572397C8" w14:textId="77777777" w:rsidR="008C7A6F" w:rsidRDefault="00D52258">
      <w:pPr>
        <w:pStyle w:val="Heading3"/>
        <w:spacing w:after="120"/>
      </w:pPr>
      <w:r>
        <w:rPr>
          <w:noProof/>
        </w:rPr>
        <w:t>ผู้ดูแลระบบ</w:t>
      </w:r>
    </w:p>
    <w:p w14:paraId="725A186C" w14:textId="77777777" w:rsidR="00D465D1" w:rsidRDefault="00D465D1">
      <w:pPr>
        <w:keepNext/>
        <w:keepLines/>
        <w:rPr>
          <w:lang w:bidi="th-TH"/>
        </w:rPr>
      </w:pPr>
      <w:r>
        <w:rPr>
          <w:noProof/>
          <w:cs/>
          <w:lang w:bidi="th-TH"/>
        </w:rPr>
        <w:tab/>
      </w:r>
      <w:r w:rsidR="00EB72D3">
        <w:rPr>
          <w:noProof/>
        </w:rPr>
        <w:t>จัดการอุปกรณ์ ผู้ใช้งาน สิทธิ์อนุมัติสุดท้าย และการตั้งค่าระบบ</w:t>
      </w:r>
      <w:r>
        <w:rPr>
          <w:rFonts w:hint="cs"/>
          <w:noProof/>
          <w:cs/>
          <w:lang w:bidi="th-TH"/>
        </w:rPr>
        <w:t xml:space="preserve"> </w:t>
      </w:r>
    </w:p>
    <w:p w14:paraId="0B82B73D" w14:textId="0567DD8D" w:rsidR="001A7DAB" w:rsidRDefault="00D465D1">
      <w:pPr>
        <w:keepNext/>
        <w:keepLines/>
      </w:pPr>
      <w:r>
        <w:rPr>
          <w:noProof/>
          <w:cs/>
          <w:lang w:bidi="th-TH"/>
        </w:rPr>
        <w:tab/>
      </w:r>
      <w:r w:rsidRPr="00D465D1">
        <w:rPr>
          <w:noProof/>
          <w:cs/>
          <w:lang w:bidi="th-TH"/>
        </w:rPr>
        <w:t xml:space="preserve">ลำดับงาน ส่งคำขอ </w:t>
      </w:r>
      <w:r w:rsidRPr="00D465D1">
        <w:rPr>
          <w:rFonts w:ascii="Arial" w:hAnsi="Arial" w:cs="Arial" w:hint="cs"/>
          <w:noProof/>
          <w:cs/>
          <w:lang w:bidi="th-TH"/>
        </w:rPr>
        <w:t>→</w:t>
      </w:r>
      <w:r w:rsidRPr="00D465D1">
        <w:rPr>
          <w:noProof/>
          <w:cs/>
          <w:lang w:bidi="th-TH"/>
        </w:rPr>
        <w:t xml:space="preserve"> </w:t>
      </w:r>
      <w:r w:rsidRPr="00D465D1">
        <w:rPr>
          <w:rFonts w:hint="cs"/>
          <w:noProof/>
          <w:cs/>
          <w:lang w:bidi="th-TH"/>
        </w:rPr>
        <w:t>เจ้าหน้าที่ตรวจเอกสาร</w:t>
      </w:r>
      <w:r w:rsidRPr="00D465D1">
        <w:rPr>
          <w:noProof/>
          <w:cs/>
          <w:lang w:bidi="th-TH"/>
        </w:rPr>
        <w:t xml:space="preserve"> </w:t>
      </w:r>
      <w:r w:rsidRPr="00D465D1">
        <w:rPr>
          <w:rFonts w:ascii="Arial" w:hAnsi="Arial" w:cs="Arial" w:hint="cs"/>
          <w:noProof/>
          <w:cs/>
          <w:lang w:bidi="th-TH"/>
        </w:rPr>
        <w:t>→</w:t>
      </w:r>
      <w:r w:rsidRPr="00D465D1">
        <w:rPr>
          <w:noProof/>
          <w:cs/>
          <w:lang w:bidi="th-TH"/>
        </w:rPr>
        <w:t xml:space="preserve"> </w:t>
      </w:r>
      <w:r w:rsidRPr="00D465D1">
        <w:rPr>
          <w:rFonts w:hint="cs"/>
          <w:noProof/>
          <w:cs/>
          <w:lang w:bidi="th-TH"/>
        </w:rPr>
        <w:t>ผู้อำนวยการ</w:t>
      </w:r>
      <w:r w:rsidRPr="00D465D1">
        <w:rPr>
          <w:noProof/>
          <w:cs/>
          <w:lang w:bidi="th-TH"/>
        </w:rPr>
        <w:t xml:space="preserve"> </w:t>
      </w:r>
      <w:r w:rsidRPr="00D465D1">
        <w:rPr>
          <w:rFonts w:hint="cs"/>
          <w:noProof/>
          <w:cs/>
          <w:lang w:bidi="th-TH"/>
        </w:rPr>
        <w:t>หรือรองผู้อำนวยการ</w:t>
      </w:r>
      <w:r w:rsidRPr="00D465D1">
        <w:rPr>
          <w:noProof/>
          <w:cs/>
          <w:lang w:bidi="th-TH"/>
        </w:rPr>
        <w:t xml:space="preserve"> </w:t>
      </w:r>
      <w:r w:rsidRPr="00D465D1">
        <w:rPr>
          <w:rFonts w:hint="cs"/>
          <w:noProof/>
          <w:cs/>
          <w:lang w:bidi="th-TH"/>
        </w:rPr>
        <w:t>อนุมัติ</w:t>
      </w:r>
      <w:r w:rsidRPr="00D465D1">
        <w:rPr>
          <w:noProof/>
          <w:cs/>
          <w:lang w:bidi="th-TH"/>
        </w:rPr>
        <w:t xml:space="preserve"> </w:t>
      </w:r>
      <w:r w:rsidRPr="00D465D1">
        <w:rPr>
          <w:rFonts w:ascii="Arial" w:hAnsi="Arial" w:cs="Arial" w:hint="cs"/>
          <w:noProof/>
          <w:cs/>
          <w:lang w:bidi="th-TH"/>
        </w:rPr>
        <w:t>→</w:t>
      </w:r>
      <w:r w:rsidRPr="00D465D1">
        <w:rPr>
          <w:noProof/>
          <w:cs/>
          <w:lang w:bidi="th-TH"/>
        </w:rPr>
        <w:t xml:space="preserve"> </w:t>
      </w:r>
      <w:r w:rsidRPr="00D465D1">
        <w:rPr>
          <w:rFonts w:hint="cs"/>
          <w:noProof/>
          <w:cs/>
          <w:lang w:bidi="th-TH"/>
        </w:rPr>
        <w:t>เจ้าหน้าที่ส่งมอบ</w:t>
      </w:r>
      <w:r w:rsidRPr="00D465D1">
        <w:rPr>
          <w:noProof/>
          <w:cs/>
          <w:lang w:bidi="th-TH"/>
        </w:rPr>
        <w:t xml:space="preserve"> </w:t>
      </w:r>
      <w:r w:rsidRPr="00D465D1">
        <w:rPr>
          <w:rFonts w:ascii="Arial" w:hAnsi="Arial" w:cs="Arial" w:hint="cs"/>
          <w:noProof/>
          <w:cs/>
          <w:lang w:bidi="th-TH"/>
        </w:rPr>
        <w:t>→</w:t>
      </w:r>
      <w:r w:rsidRPr="00D465D1">
        <w:rPr>
          <w:noProof/>
          <w:cs/>
          <w:lang w:bidi="th-TH"/>
        </w:rPr>
        <w:t xml:space="preserve"> </w:t>
      </w:r>
      <w:r w:rsidRPr="00D465D1">
        <w:rPr>
          <w:rFonts w:hint="cs"/>
          <w:noProof/>
          <w:cs/>
          <w:lang w:bidi="th-TH"/>
        </w:rPr>
        <w:t>ผู้ยืมแจ้งคืน</w:t>
      </w:r>
      <w:r w:rsidRPr="00D465D1">
        <w:rPr>
          <w:noProof/>
          <w:cs/>
          <w:lang w:bidi="th-TH"/>
        </w:rPr>
        <w:t xml:space="preserve"> </w:t>
      </w:r>
      <w:r w:rsidRPr="00D465D1">
        <w:rPr>
          <w:rFonts w:ascii="Arial" w:hAnsi="Arial" w:cs="Arial" w:hint="cs"/>
          <w:noProof/>
          <w:cs/>
          <w:lang w:bidi="th-TH"/>
        </w:rPr>
        <w:t>→</w:t>
      </w:r>
      <w:r w:rsidRPr="00D465D1">
        <w:rPr>
          <w:noProof/>
          <w:cs/>
          <w:lang w:bidi="th-TH"/>
        </w:rPr>
        <w:t xml:space="preserve"> </w:t>
      </w:r>
      <w:r w:rsidRPr="00D465D1">
        <w:rPr>
          <w:rFonts w:hint="cs"/>
          <w:noProof/>
          <w:cs/>
          <w:lang w:bidi="th-TH"/>
        </w:rPr>
        <w:t>เจ้าหน้าที่ตรวจรับ</w:t>
      </w:r>
      <w:r w:rsidRPr="00D465D1">
        <w:rPr>
          <w:noProof/>
          <w:cs/>
          <w:lang w:bidi="th-TH"/>
        </w:rPr>
        <w:t xml:space="preserve"> </w:t>
      </w:r>
      <w:r w:rsidRPr="00D465D1">
        <w:rPr>
          <w:rFonts w:ascii="Arial" w:hAnsi="Arial" w:cs="Arial" w:hint="cs"/>
          <w:noProof/>
          <w:cs/>
          <w:lang w:bidi="th-TH"/>
        </w:rPr>
        <w:t>→</w:t>
      </w:r>
      <w:r w:rsidRPr="00D465D1">
        <w:rPr>
          <w:noProof/>
          <w:cs/>
          <w:lang w:bidi="th-TH"/>
        </w:rPr>
        <w:t xml:space="preserve"> </w:t>
      </w:r>
      <w:r w:rsidRPr="00D465D1">
        <w:rPr>
          <w:rFonts w:hint="cs"/>
          <w:noProof/>
          <w:cs/>
          <w:lang w:bidi="th-TH"/>
        </w:rPr>
        <w:t>ปิดรายการและจัดการค่าปรับถ้ามี</w:t>
      </w:r>
    </w:p>
    <w:p w14:paraId="46084E60" w14:textId="77777777" w:rsidR="00782CD9" w:rsidRDefault="00D7307C">
      <w:pPr>
        <w:pStyle w:val="Heading2"/>
        <w:pageBreakBefore/>
        <w:spacing w:before="0" w:after="120"/>
      </w:pPr>
      <w:bookmarkStart w:id="4" w:name="_Toc244221707"/>
      <w:r>
        <w:rPr>
          <w:bCs/>
          <w:noProof/>
        </w:rPr>
        <w:lastRenderedPageBreak/>
        <w:t>1.4 ตารางสิทธิ์ของแต่ละบทบาท</w:t>
      </w:r>
      <w:bookmarkEnd w:id="4"/>
    </w:p>
    <w:p w14:paraId="25A0721D" w14:textId="77777777" w:rsidR="00D465D1" w:rsidRDefault="00D465D1">
      <w:pPr>
        <w:keepLines/>
        <w:spacing w:after="120"/>
        <w:rPr>
          <w:lang w:bidi="th-TH"/>
        </w:rPr>
      </w:pPr>
      <w:r>
        <w:rPr>
          <w:noProof/>
          <w:cs/>
          <w:lang w:bidi="th-TH"/>
        </w:rPr>
        <w:tab/>
      </w:r>
      <w:r w:rsidRPr="00D465D1">
        <w:rPr>
          <w:noProof/>
          <w:cs/>
          <w:lang w:bidi="th-TH"/>
        </w:rPr>
        <w:t>ตารางนี้อ้างอิงเมนูและการตรวจสิทธิ์ในระบบปัจจุบัน ครูและเจ้าหน้าที่ที่ไม่ได้รับสิทธิ์ผู้บริหารมีเมนูงานจัดการเหมือนกัน ส่วนสิทธิ์อนุมัติสุดท้ายเป็นการกำหนดเพิ่มในบัญชี ไม่ใช่การสมัครเป็นผู้บริหารด้วยตนเอง</w:t>
      </w:r>
      <w:r>
        <w:rPr>
          <w:rFonts w:hint="cs"/>
          <w:noProof/>
          <w:cs/>
          <w:lang w:bidi="th-TH"/>
        </w:rPr>
        <w:t xml:space="preserve"> </w:t>
      </w:r>
    </w:p>
    <w:p w14:paraId="47B39171" w14:textId="17468932" w:rsidR="00782CD9" w:rsidRDefault="00D465D1">
      <w:pPr>
        <w:keepLines/>
        <w:spacing w:after="120"/>
      </w:pPr>
      <w:r>
        <w:rPr>
          <w:noProof/>
          <w:cs/>
          <w:lang w:bidi="th-TH"/>
        </w:rPr>
        <w:tab/>
      </w:r>
      <w:r w:rsidRPr="00D465D1">
        <w:rPr>
          <w:noProof/>
          <w:cs/>
          <w:lang w:bidi="th-TH"/>
        </w:rPr>
        <w:t xml:space="preserve">เมื่อได้รับสิทธิ์ผู้บริหาร ระบบแสดงคำขอรออนุมัติ ประวัติการพิจารณา ภาพรวม การแจ้งเตือน และออกจากระบบ โดยไม่แสดงเมนูจัดการหลังบ้าน แม้บทบาทพื้นฐานเดิมเป็นครู เจ้าหน้าที่ หรือ </w:t>
      </w:r>
      <w:r w:rsidRPr="00D465D1">
        <w:rPr>
          <w:noProof/>
        </w:rPr>
        <w:t>Admin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05"/>
        <w:gridCol w:w="1134"/>
        <w:gridCol w:w="1701"/>
        <w:gridCol w:w="1531"/>
        <w:gridCol w:w="1701"/>
      </w:tblGrid>
      <w:tr w:rsidR="00782CD9" w14:paraId="6289B361" w14:textId="77777777">
        <w:trPr>
          <w:cantSplit/>
          <w:tblHeader/>
        </w:trPr>
        <w:tc>
          <w:tcPr>
            <w:tcW w:w="300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DF6A5A" w14:textId="77777777" w:rsidR="00782CD9" w:rsidRDefault="00D7307C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งานที่ทำได้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FFD16A" w14:textId="77777777" w:rsidR="00782CD9" w:rsidRDefault="00D7307C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นักเรียน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11BDBA" w14:textId="77777777" w:rsidR="00782CD9" w:rsidRDefault="00D7307C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ครูและ</w:t>
            </w:r>
            <w:r>
              <w:rPr>
                <w:b/>
                <w:bCs/>
                <w:noProof/>
              </w:rPr>
              <w:br/>
              <w:t>เจ้าหน้าที่</w:t>
            </w:r>
          </w:p>
        </w:tc>
        <w:tc>
          <w:tcPr>
            <w:tcW w:w="15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A869E7" w14:textId="77777777" w:rsidR="00782CD9" w:rsidRDefault="00D7307C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Admin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39AE1" w14:textId="77777777" w:rsidR="00782CD9" w:rsidRDefault="00D7307C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ผอ. และ</w:t>
            </w:r>
            <w:r>
              <w:rPr>
                <w:b/>
                <w:bCs/>
                <w:noProof/>
              </w:rPr>
              <w:br/>
              <w:t>รอง ผอ.</w:t>
            </w:r>
          </w:p>
        </w:tc>
      </w:tr>
      <w:tr w:rsidR="00782CD9" w14:paraId="582A4726" w14:textId="77777777">
        <w:trPr>
          <w:cantSplit/>
        </w:trPr>
        <w:tc>
          <w:tcPr>
            <w:tcW w:w="300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B38400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สมัครสมาชิกด้วยตนเอง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DBE631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1AB8BF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Admin จัดทำบัญชี</w:t>
            </w:r>
          </w:p>
        </w:tc>
        <w:tc>
          <w:tcPr>
            <w:tcW w:w="15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2E5427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Admin จัดทำบัญชี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5F0AB4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Admin กำหนดสิทธิ์</w:t>
            </w:r>
          </w:p>
        </w:tc>
      </w:tr>
      <w:tr w:rsidR="00782CD9" w14:paraId="0405CC05" w14:textId="77777777">
        <w:trPr>
          <w:cantSplit/>
        </w:trPr>
        <w:tc>
          <w:tcPr>
            <w:tcW w:w="300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F859A3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ค้นหา ส่งคำขอ ยกเลิกก่อนรับ และแจ้งคืนของตนเอง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93C471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E3F10D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5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A35CF0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ไม่แสดงเมนูยืม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31152A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ไม่แสดง</w:t>
            </w:r>
          </w:p>
        </w:tc>
      </w:tr>
      <w:tr w:rsidR="00782CD9" w14:paraId="13BBFCF8" w14:textId="77777777">
        <w:trPr>
          <w:cantSplit/>
        </w:trPr>
        <w:tc>
          <w:tcPr>
            <w:tcW w:w="300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709489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ประวัติ กำลังยืม และค่าปรับ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F38DE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เฉพาะตน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35621B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ตามสิทธิ์</w:t>
            </w:r>
          </w:p>
        </w:tc>
        <w:tc>
          <w:tcPr>
            <w:tcW w:w="15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018E42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ตามสิทธิ์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BB5BC2" w14:textId="77777777" w:rsidR="0094531B" w:rsidRDefault="002D37BE">
            <w:r>
              <w:rPr>
                <w:noProof/>
              </w:rPr>
              <w:t>ประวัติอนุมัติ</w:t>
            </w:r>
          </w:p>
        </w:tc>
      </w:tr>
      <w:tr w:rsidR="00782CD9" w14:paraId="063DE68F" w14:textId="77777777">
        <w:trPr>
          <w:cantSplit/>
        </w:trPr>
        <w:tc>
          <w:tcPr>
            <w:tcW w:w="300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E46141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ตรวจเอกสารและเสนอผู้บริหาร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73C611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8250A4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5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5C94F2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CADAEF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</w:tr>
      <w:tr w:rsidR="00782CD9" w14:paraId="1E2CC93D" w14:textId="77777777">
        <w:trPr>
          <w:cantSplit/>
        </w:trPr>
        <w:tc>
          <w:tcPr>
            <w:tcW w:w="300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C2A65D" w14:textId="77777777" w:rsidR="0094531B" w:rsidRDefault="002D37BE">
            <w:r>
              <w:rPr>
                <w:noProof/>
              </w:rPr>
              <w:t>พิจารณาสุดท้ายและส่งกลับตรวจเพิ่ม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74E9EB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3EB5AF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  <w:tc>
          <w:tcPr>
            <w:tcW w:w="15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CCE831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F4960B" w14:textId="77777777" w:rsidR="0094531B" w:rsidRDefault="002D37BE">
            <w:r>
              <w:rPr>
                <w:noProof/>
              </w:rPr>
              <w:t>คนใดคนหนึ่ง</w:t>
            </w:r>
          </w:p>
        </w:tc>
      </w:tr>
      <w:tr w:rsidR="00782CD9" w14:paraId="11BCC5B8" w14:textId="77777777">
        <w:trPr>
          <w:cantSplit/>
        </w:trPr>
        <w:tc>
          <w:tcPr>
            <w:tcW w:w="300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30E734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ส่งมอบและตรวจรับคืน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2278A6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7B7270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5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E20F5F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74A3CD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</w:tr>
      <w:tr w:rsidR="00782CD9" w14:paraId="0D7FA9A6" w14:textId="77777777">
        <w:trPr>
          <w:cantSplit/>
        </w:trPr>
        <w:tc>
          <w:tcPr>
            <w:tcW w:w="300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F9D9F2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ตรวจสลิป รับชำระหรือยกเว้นค่าปรับ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2AD1EF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C4A06E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5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B774D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2C888E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</w:tr>
      <w:tr w:rsidR="00782CD9" w14:paraId="5218731A" w14:textId="77777777">
        <w:trPr>
          <w:cantSplit/>
        </w:trPr>
        <w:tc>
          <w:tcPr>
            <w:tcW w:w="300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9BF4BB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แจ้งซ่อมและอัปเดตงานซ่อม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08A94F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5433D0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5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546CA2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D853ED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</w:tr>
      <w:tr w:rsidR="00782CD9" w14:paraId="7FA05EEB" w14:textId="77777777">
        <w:trPr>
          <w:cantSplit/>
        </w:trPr>
        <w:tc>
          <w:tcPr>
            <w:tcW w:w="300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049BA4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รายงานและวิเคราะห์ข้อมูล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D3AB55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60C407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5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4D2CD0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BD1375" w14:textId="77777777" w:rsidR="0094531B" w:rsidRDefault="002D37BE">
            <w:r>
              <w:rPr>
                <w:noProof/>
              </w:rPr>
              <w:t>เฉพาะภาพรวม</w:t>
            </w:r>
          </w:p>
        </w:tc>
      </w:tr>
      <w:tr w:rsidR="00782CD9" w14:paraId="1D638D10" w14:textId="77777777">
        <w:trPr>
          <w:cantSplit/>
        </w:trPr>
        <w:tc>
          <w:tcPr>
            <w:tcW w:w="300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666165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เพิ่ม แก้ไข หรือปิดใช้งานอุปกรณ์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B33BA0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036475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  <w:tc>
          <w:tcPr>
            <w:tcW w:w="15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31B598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1060EF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</w:tr>
      <w:tr w:rsidR="00782CD9" w14:paraId="501FB7CA" w14:textId="77777777">
        <w:trPr>
          <w:cantSplit/>
        </w:trPr>
        <w:tc>
          <w:tcPr>
            <w:tcW w:w="300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27694B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บัญชีผู้ใช้ สิทธิ์ และรีเซ็ตรหัสผ่าน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FF2AD9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1BC768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  <w:tc>
          <w:tcPr>
            <w:tcW w:w="15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BDD54C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AC8965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</w:tr>
      <w:tr w:rsidR="00782CD9" w14:paraId="3A9BEA64" w14:textId="77777777">
        <w:trPr>
          <w:cantSplit/>
        </w:trPr>
        <w:tc>
          <w:tcPr>
            <w:tcW w:w="300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DAA0E3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ตั้งค่าหน่วยงาน อัตราค่าปรับ บัญชีรับเงิน และสำรองฐานข้อมูล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5B22DF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5588F8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  <w:tc>
          <w:tcPr>
            <w:tcW w:w="15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7488A2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ได้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AA701E" w14:textId="77777777" w:rsidR="00782CD9" w:rsidRDefault="00D7307C">
            <w:pPr>
              <w:keepLines/>
              <w:spacing w:after="60"/>
            </w:pPr>
            <w:r>
              <w:rPr>
                <w:noProof/>
              </w:rPr>
              <w:t>ไม่ได้</w:t>
            </w:r>
          </w:p>
        </w:tc>
      </w:tr>
    </w:tbl>
    <w:p w14:paraId="4D686C8D" w14:textId="77777777" w:rsidR="00782CD9" w:rsidRDefault="00D7307C">
      <w:pPr>
        <w:pStyle w:val="Heading2"/>
        <w:pageBreakBefore/>
        <w:spacing w:before="0" w:after="120"/>
      </w:pPr>
      <w:bookmarkStart w:id="5" w:name="_Toc244221708"/>
      <w:r>
        <w:rPr>
          <w:bCs/>
          <w:noProof/>
        </w:rPr>
        <w:lastRenderedPageBreak/>
        <w:t>1.5 เริ่มใช้งานตามบทบาท</w:t>
      </w:r>
      <w:bookmarkEnd w:id="5"/>
    </w:p>
    <w:p w14:paraId="3A192D2C" w14:textId="77777777" w:rsidR="00782CD9" w:rsidRDefault="00D7307C">
      <w:pPr>
        <w:pStyle w:val="Heading3"/>
        <w:spacing w:before="0" w:after="120"/>
      </w:pPr>
      <w:r>
        <w:rPr>
          <w:noProof/>
          <w:szCs w:val="36"/>
        </w:rPr>
        <w:t>นักเรียนหรือผู้ยืม</w:t>
      </w:r>
    </w:p>
    <w:p w14:paraId="72E6C38D" w14:textId="504A6853" w:rsidR="00782CD9" w:rsidRDefault="00995A51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>สมัครและเข้าสู่ระบบตามบทที่ 2 เลือกอุปกรณ์ ส่งคำขอพร้อม PDF และติดตามผลตามบทที่ 3 รับอุปกรณ์หลังอนุมัติ แล้วแจ้งคืนหรือส่งหลักฐานค่าปรับตามบทที่ 5</w:t>
      </w:r>
    </w:p>
    <w:p w14:paraId="19E8FEDF" w14:textId="77777777" w:rsidR="00782CD9" w:rsidRDefault="00D7307C">
      <w:pPr>
        <w:pStyle w:val="Heading3"/>
        <w:spacing w:before="0" w:after="120"/>
      </w:pPr>
      <w:r>
        <w:rPr>
          <w:noProof/>
          <w:szCs w:val="36"/>
        </w:rPr>
        <w:t>ครู</w:t>
      </w:r>
    </w:p>
    <w:p w14:paraId="1A86743A" w14:textId="055CB2F7" w:rsidR="00782CD9" w:rsidRDefault="00995A51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>ให้ Admin จัดทำบัญชีครู ใช้ขั้นตอนยืมของตนเช่นเดียวกับผู้ยืม และใช้เมนูคำขอ รับอุปกรณ์ ตรวจรับคืน ซ่อมบำรุง รายงานและวิเคราะห์ข้อมูลตามสิทธิ์ โดยตรวจเอกสารตามบทที่ 4</w:t>
      </w:r>
    </w:p>
    <w:p w14:paraId="332585ED" w14:textId="77777777" w:rsidR="00782CD9" w:rsidRDefault="00D7307C">
      <w:pPr>
        <w:pStyle w:val="Heading3"/>
        <w:spacing w:before="0" w:after="120"/>
      </w:pPr>
      <w:r>
        <w:rPr>
          <w:noProof/>
          <w:szCs w:val="36"/>
        </w:rPr>
        <w:t>เจ้าหน้าที่</w:t>
      </w:r>
    </w:p>
    <w:p w14:paraId="418F990F" w14:textId="13858C1B" w:rsidR="00782CD9" w:rsidRDefault="00995A51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>ให้ Admin จัดทำบัญชีเจ้าหน้าที่ ตรวจคำขอและ PDF เสนอผู้บริหาร ส่งมอบ และตรวจรับคืนตามบทที่ 4–5 ใช้ขั้นตอนงานซ่อมและรายงานในหัวข้อ 6.11–6.12 เช่นเดียวกับครู</w:t>
      </w:r>
    </w:p>
    <w:p w14:paraId="3CEFA49F" w14:textId="77777777" w:rsidR="00782CD9" w:rsidRDefault="00D7307C">
      <w:pPr>
        <w:pStyle w:val="Heading3"/>
        <w:spacing w:before="0" w:after="120"/>
      </w:pPr>
      <w:r>
        <w:rPr>
          <w:noProof/>
          <w:szCs w:val="36"/>
        </w:rPr>
        <w:t>ผู้ดูแลระบบหรือ Admin</w:t>
      </w:r>
    </w:p>
    <w:p w14:paraId="508B4F3D" w14:textId="43EA6DDD" w:rsidR="00782CD9" w:rsidRDefault="00995A51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>เข้าทางผู้ดูแลในหัวข้อ 6.1 ทำงานตรวจเอกสาร ส่งมอบ ตรวจรับคืน และค่าปรับได้ พร้อมจัดการอุปกรณ์ บัญชี สิทธิ์ผู้บริหาร การตั้งค่า และสำรองข้อมูลตามบทที่ 6</w:t>
      </w:r>
    </w:p>
    <w:p w14:paraId="0B6BAB15" w14:textId="77777777" w:rsidR="00782CD9" w:rsidRDefault="00D7307C">
      <w:pPr>
        <w:pStyle w:val="Heading3"/>
        <w:spacing w:before="0" w:after="120"/>
      </w:pPr>
      <w:r>
        <w:rPr>
          <w:noProof/>
          <w:szCs w:val="36"/>
        </w:rPr>
        <w:t>ผู้อำนวยการ</w:t>
      </w:r>
    </w:p>
    <w:p w14:paraId="3C8F08E4" w14:textId="34FF5EF3" w:rsidR="00782CD9" w:rsidRDefault="00995A51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>ใช้หน้าล็อกอินทั่วไป พิจารณาคำขอตามหัวข้อ 4.3–4.4 ส่งกลับตรวจเพิ่มได้ตามหัวข้อ 4.6 และดูประวัติกับภาพรวมในหัวข้อ 4.7–4.8 โดยไม่ต้องรอรองผู้อำนวยการอนุมัติซ้ำ</w:t>
      </w:r>
    </w:p>
    <w:p w14:paraId="5654D883" w14:textId="77777777" w:rsidR="00782CD9" w:rsidRDefault="00D7307C">
      <w:pPr>
        <w:pStyle w:val="Heading3"/>
        <w:spacing w:before="0" w:after="120"/>
      </w:pPr>
      <w:r>
        <w:rPr>
          <w:noProof/>
          <w:szCs w:val="36"/>
        </w:rPr>
        <w:t>รองผู้อำนวยการ</w:t>
      </w:r>
    </w:p>
    <w:p w14:paraId="1002F096" w14:textId="178D16AA" w:rsidR="00782CD9" w:rsidRDefault="00995A51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>ใช้หน้าล็อกอินทั่วไป มีสิทธิ์พิจารณา ส่งกลับ และดูประวัติกับภาพรวมเช่นเดียวกับผู้อำนวยการ คนใดคนหนึ่งพิจารณาสุดท้ายได้ แต่ไม่พิจารณาคำขอตนเอง และผู้ตรวจเอกสารกับผู้อนุมัติต้องต่างบัญชี</w:t>
      </w:r>
    </w:p>
    <w:p w14:paraId="5BD4598C" w14:textId="1AAB343A" w:rsidR="00782CD9" w:rsidRDefault="00995A51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>บัญชีส่วนตัวทุกบทบาทต้องออกจากระบบเมื่อใช้งานเสร็จ ผู้ที่ลืมรหัสผ่านให้ติดต่อ Admin เพื่อยืนยันตัวตนและตั้งรหัสใหม่ ไม่สมัครบัญชีซ้ำเพื่อหลีกเลี่ยงประวัติเดิม</w:t>
      </w:r>
    </w:p>
    <w:p w14:paraId="7C7C2C64" w14:textId="77777777" w:rsidR="008C7A6F" w:rsidRDefault="00D52258">
      <w:pPr>
        <w:pStyle w:val="Heading1"/>
        <w:pageBreakBefore/>
        <w:spacing w:before="280" w:after="120"/>
        <w:jc w:val="center"/>
      </w:pPr>
      <w:bookmarkStart w:id="6" w:name="_Toc244221709"/>
      <w:r>
        <w:rPr>
          <w:bCs/>
          <w:noProof/>
        </w:rPr>
        <w:lastRenderedPageBreak/>
        <w:t>บทที่ 2 การเตรียมพร้อมและเข้าสู่ระบบ</w:t>
      </w:r>
      <w:bookmarkEnd w:id="6"/>
    </w:p>
    <w:p w14:paraId="431AEB8F" w14:textId="77777777" w:rsidR="008C7A6F" w:rsidRDefault="00D52258">
      <w:pPr>
        <w:pStyle w:val="Heading2"/>
        <w:spacing w:after="120"/>
      </w:pPr>
      <w:bookmarkStart w:id="7" w:name="_Toc244221710"/>
      <w:r>
        <w:rPr>
          <w:bCs/>
          <w:noProof/>
        </w:rPr>
        <w:t>2.1 การสมัครสมาชิก</w:t>
      </w:r>
      <w:bookmarkEnd w:id="7"/>
    </w:p>
    <w:p w14:paraId="7ACBA0B7" w14:textId="77777777" w:rsidR="001A7DAB" w:rsidRDefault="00EB72D3">
      <w:pPr>
        <w:keepNext/>
        <w:keepLines/>
        <w:ind w:firstLine="709"/>
      </w:pPr>
      <w:r>
        <w:rPr>
          <w:noProof/>
        </w:rPr>
        <w:t>นักเรียนสมัครจากหน้าแรก ส่วนบัญชีครู เจ้าหน้าที่ ผู้อำนวยการ รองผู้อำนวยการ และ Admin ให้ผู้ดูแลระบบจัดทำและกำหนดสิทธิ์ก่อนใช้งาน</w:t>
      </w:r>
    </w:p>
    <w:p w14:paraId="70E18F87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21D7B8AD" wp14:editId="6BD47DF1">
            <wp:extent cx="5391917" cy="42519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egister-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7" cy="425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2269" w14:textId="301F911D" w:rsidR="001A7DAB" w:rsidRDefault="00EB72D3">
      <w:pPr>
        <w:pStyle w:val="Caption"/>
        <w:keepNext/>
        <w:keepLines/>
        <w:spacing w:after="180"/>
        <w:jc w:val="center"/>
      </w:pPr>
      <w:bookmarkStart w:id="8" w:name="_Toc244221773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1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กรอกข้อมูลนักเรียน</w:t>
      </w:r>
      <w:bookmarkEnd w:id="8"/>
    </w:p>
    <w:p w14:paraId="3BD0CD11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เลือกแท็บสมัครสมาชิก</w:t>
      </w:r>
    </w:p>
    <w:p w14:paraId="5457E47C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กรอกรหัสนักเรียนตามรูปแบบตัวเลข 9 หลัก ขีด และตัวเลข 1 หลัก เช่น 683040555-5</w:t>
      </w:r>
    </w:p>
    <w:p w14:paraId="4AE544AF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กรอกห้องเรียนไม่เกิน 6 ตัวอักษร เช่น ม.4/1</w:t>
      </w:r>
    </w:p>
    <w:p w14:paraId="5888CD08" w14:textId="77777777" w:rsidR="001A7DAB" w:rsidRDefault="00EB72D3">
      <w:pPr>
        <w:keepLines/>
        <w:tabs>
          <w:tab w:val="left" w:pos="340"/>
        </w:tabs>
        <w:ind w:left="340" w:hanging="340"/>
      </w:pPr>
      <w:r>
        <w:rPr>
          <w:noProof/>
        </w:rPr>
        <w:t>4.</w:t>
      </w:r>
      <w:r>
        <w:rPr>
          <w:noProof/>
        </w:rPr>
        <w:tab/>
        <w:t>กรอกชื่อและนามสกุลจริง พร้อมอีเมลที่ไม่ซ้ำกับบัญชีเดิม</w:t>
      </w:r>
    </w:p>
    <w:p w14:paraId="132E957C" w14:textId="77777777" w:rsidR="008C7A6F" w:rsidRDefault="00D52258">
      <w:pPr>
        <w:pStyle w:val="Heading2"/>
        <w:spacing w:after="120"/>
      </w:pPr>
      <w:bookmarkStart w:id="9" w:name="_Toc244221711"/>
      <w:r>
        <w:rPr>
          <w:bCs/>
          <w:noProof/>
        </w:rPr>
        <w:lastRenderedPageBreak/>
        <w:t>2.2 ชื่อผู้ใช้และรหัสผ่าน</w:t>
      </w:r>
      <w:bookmarkEnd w:id="9"/>
    </w:p>
    <w:p w14:paraId="7D2966E6" w14:textId="77777777" w:rsidR="001A7DAB" w:rsidRDefault="00EB72D3">
      <w:pPr>
        <w:keepNext/>
        <w:keepLines/>
      </w:pPr>
      <w:r>
        <w:rPr>
          <w:noProof/>
        </w:rPr>
        <w:t>เลื่อนลงในฟอร์มสมัครสมาชิกเพื่อกำหนดข้อมูลเข้าใช้งาน</w:t>
      </w:r>
    </w:p>
    <w:p w14:paraId="385D6FE1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51F07020" wp14:editId="100A52EB">
            <wp:extent cx="4334790" cy="4251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egis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79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DAFC" w14:textId="65909AA6" w:rsidR="001A7DAB" w:rsidRDefault="00EB72D3">
      <w:pPr>
        <w:pStyle w:val="Caption"/>
        <w:keepNext/>
        <w:keepLines/>
        <w:spacing w:after="180"/>
        <w:jc w:val="center"/>
      </w:pPr>
      <w:bookmarkStart w:id="10" w:name="_Toc244221774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2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กำหนดชื่อผู้ใช้และรหัสผ่าน</w:t>
      </w:r>
      <w:bookmarkEnd w:id="10"/>
    </w:p>
    <w:p w14:paraId="7072E3FD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ชื่อผู้ใช้ 3–15 ตัว ใช้เฉพาะตัวอักษรอังกฤษและตัวเลข ห้ามอักษรพิเศษและห้ามซ้ำ</w:t>
      </w:r>
    </w:p>
    <w:p w14:paraId="02A1573A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ตั้งรหัสผ่าน 8–64 ตัวและยืนยันให้ตรงกัน โทรศัพท์ไม่บังคับ หากระบุให้ใช้เลข 10 หลักที่ขึ้นต้นด้วยเลขศูนย์</w:t>
      </w:r>
    </w:p>
    <w:p w14:paraId="029BF85B" w14:textId="77777777" w:rsidR="001A7DAB" w:rsidRDefault="00EB72D3">
      <w:pPr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กดสมัครสมาชิก หากมีข้อความผิดพลาด ให้แก้ช่องที่แจ้งแล้วส่งอีกครั้ง เมื่อสำเร็จจึงเข้าสู่ระบบ</w:t>
      </w:r>
    </w:p>
    <w:p w14:paraId="34937BF3" w14:textId="77777777" w:rsidR="008C7A6F" w:rsidRDefault="00D52258">
      <w:pPr>
        <w:pStyle w:val="Heading2"/>
        <w:spacing w:after="120"/>
      </w:pPr>
      <w:bookmarkStart w:id="11" w:name="_Toc244221712"/>
      <w:r>
        <w:rPr>
          <w:bCs/>
          <w:noProof/>
        </w:rPr>
        <w:lastRenderedPageBreak/>
        <w:t>2.3 การเข้าสู่ระบบทุกบทบาท</w:t>
      </w:r>
      <w:bookmarkEnd w:id="11"/>
    </w:p>
    <w:p w14:paraId="1906EF4B" w14:textId="77777777" w:rsidR="001A7DAB" w:rsidRDefault="00EB72D3">
      <w:pPr>
        <w:keepNext/>
        <w:keepLines/>
      </w:pPr>
      <w:r>
        <w:rPr>
          <w:noProof/>
        </w:rPr>
        <w:t>ผู้ยืม ผู้อำนวยการ และรองผู้อำนวยการ ใช้หน้าล็อกอินทั่วไป ระบบแสดงเมนูตามสิทธิ์ของบัญชี</w:t>
      </w:r>
    </w:p>
    <w:p w14:paraId="3A16D029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771BCC4C" wp14:editId="00797207">
            <wp:extent cx="4797666" cy="4251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7666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8C6A" w14:textId="74D50500" w:rsidR="001A7DAB" w:rsidRDefault="00EB72D3">
      <w:pPr>
        <w:pStyle w:val="Caption"/>
        <w:keepNext/>
        <w:keepLines/>
        <w:spacing w:after="180"/>
        <w:jc w:val="center"/>
      </w:pPr>
      <w:bookmarkStart w:id="12" w:name="_Toc244221775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3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วิธีล็อกอินทุกบทบาท</w:t>
      </w:r>
      <w:bookmarkEnd w:id="12"/>
    </w:p>
    <w:p w14:paraId="65E377FA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กรอกชื่อผู้ใช้ของตนเอง ผู้อำนวยการ ใช้ director และรองผู้อำนวยการ ใช้ deputy หากผู้ดูแลยังไม่ได้เปลี่ยนชื่อบัญชี</w:t>
      </w:r>
    </w:p>
    <w:p w14:paraId="627E97DF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กรอกรหัสผ่านที่ได้รับ กดรูปดวงตาเพื่อตรวจตัวพิมพ์ได้ รหัสผ่านแยกตัวพิมพ์ใหญ่และเล็ก</w:t>
      </w:r>
    </w:p>
    <w:p w14:paraId="2D952EFD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กดเข้าสู่ระบบ ผู้อำนวยการ และรองผู้อำนวยการ จะเข้าสู่หน้าคำขออนุมัติสุดท้าย ส่วนผู้ยืมเข้าสู่หน้าอุปกรณ์หลังรับทราบกฎ</w:t>
      </w:r>
    </w:p>
    <w:p w14:paraId="4F3865BE" w14:textId="77777777" w:rsidR="001A7DAB" w:rsidRDefault="00EB72D3">
      <w:pPr>
        <w:keepLines/>
        <w:ind w:firstLine="709"/>
      </w:pPr>
      <w:r>
        <w:rPr>
          <w:noProof/>
        </w:rPr>
        <w:t>ข้อควรทราบ Admin ใช้ทางเข้าผู้ดูแลที่ซ่อนไว้บริเวณด้านบน หรือ URL เดิมต่อท้าย ?portal=admin รหัสผ่านจริงให้รับจากผู้ดูแล ไม่เผยแพร่ในคู่มือแจกทั่วไป</w:t>
      </w:r>
    </w:p>
    <w:p w14:paraId="41A40EF4" w14:textId="77777777" w:rsidR="008C7A6F" w:rsidRDefault="00D52258">
      <w:pPr>
        <w:pStyle w:val="Heading2"/>
        <w:spacing w:after="120"/>
      </w:pPr>
      <w:bookmarkStart w:id="13" w:name="_Toc244221713"/>
      <w:r>
        <w:rPr>
          <w:bCs/>
          <w:noProof/>
        </w:rPr>
        <w:lastRenderedPageBreak/>
        <w:t>2.4 การรับทราบกฎการใช้งาน</w:t>
      </w:r>
      <w:bookmarkEnd w:id="13"/>
    </w:p>
    <w:p w14:paraId="4DDE73D1" w14:textId="77777777" w:rsidR="001A7DAB" w:rsidRDefault="00EB72D3">
      <w:pPr>
        <w:keepNext/>
        <w:keepLines/>
      </w:pPr>
      <w:r>
        <w:rPr>
          <w:noProof/>
        </w:rPr>
        <w:t>ผู้ยืมอ่านกฎก่อนเริ่มใช้ ระบบไม่แสดงหน้ารับทราบนี้ให้ Admin และผู้บริหารอนุมัติ</w:t>
      </w:r>
    </w:p>
    <w:p w14:paraId="6A0DF636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4E18381B" wp14:editId="122D3B2E">
            <wp:extent cx="5516707" cy="4251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rules-accep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6707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54ED" w14:textId="413F2AFF" w:rsidR="001A7DAB" w:rsidRDefault="00EB72D3">
      <w:pPr>
        <w:pStyle w:val="Caption"/>
        <w:keepNext/>
        <w:keepLines/>
        <w:spacing w:after="180"/>
        <w:jc w:val="center"/>
      </w:pPr>
      <w:bookmarkStart w:id="14" w:name="_Toc244221776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4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อ่านและยอมรับกฎการใช้งาน</w:t>
      </w:r>
      <w:bookmarkEnd w:id="14"/>
    </w:p>
    <w:p w14:paraId="2BE5E3BD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อ่านกฎทั้ง 6 ข้อ แล้วเลือกฉันอ่านและรับทราบกฎการใช้งานแล้ว</w:t>
      </w:r>
    </w:p>
    <w:p w14:paraId="2D5E82C2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กดยอมรับและเข้าใช้งาน หากไม่ยอมรับสามารถออกจากระบบได้</w:t>
      </w:r>
    </w:p>
    <w:p w14:paraId="1DCB0FB1" w14:textId="77777777" w:rsidR="001A7DAB" w:rsidRDefault="00EB72D3">
      <w:pPr>
        <w:keepLines/>
        <w:ind w:firstLine="709"/>
      </w:pPr>
      <w:r>
        <w:rPr>
          <w:noProof/>
        </w:rPr>
        <w:t>ข้อควรทราบ ส่ง PDF ทุกคำขอ รออนุมัติก่อนรับอุปกรณ์ รักษาสภาพและคืนตรงเวลา หากมีค่าปรับให้ส่งหลักฐานตามขั้นตอน</w:t>
      </w:r>
    </w:p>
    <w:p w14:paraId="1225AA28" w14:textId="77777777" w:rsidR="008C7A6F" w:rsidRDefault="00D52258">
      <w:pPr>
        <w:pStyle w:val="Heading1"/>
        <w:pageBreakBefore/>
        <w:spacing w:before="280" w:after="120"/>
        <w:jc w:val="center"/>
      </w:pPr>
      <w:bookmarkStart w:id="15" w:name="_Toc244221714"/>
      <w:r>
        <w:rPr>
          <w:bCs/>
          <w:noProof/>
        </w:rPr>
        <w:lastRenderedPageBreak/>
        <w:t>บทที่ 3 การส่งคำขอและติดตามผล</w:t>
      </w:r>
      <w:bookmarkEnd w:id="15"/>
    </w:p>
    <w:p w14:paraId="49FD847E" w14:textId="77777777" w:rsidR="008C7A6F" w:rsidRDefault="00D52258">
      <w:pPr>
        <w:pStyle w:val="Heading2"/>
        <w:spacing w:after="120"/>
      </w:pPr>
      <w:bookmarkStart w:id="16" w:name="_Toc244221715"/>
      <w:r>
        <w:rPr>
          <w:bCs/>
          <w:noProof/>
        </w:rPr>
        <w:t>3.1 การตรวจรายละเอียดอุปกรณ์</w:t>
      </w:r>
      <w:bookmarkEnd w:id="16"/>
    </w:p>
    <w:p w14:paraId="1DD0A5F3" w14:textId="77777777" w:rsidR="001A7DAB" w:rsidRDefault="00EB72D3">
      <w:pPr>
        <w:keepNext/>
        <w:keepLines/>
        <w:ind w:firstLine="709"/>
      </w:pPr>
      <w:r>
        <w:rPr>
          <w:noProof/>
        </w:rPr>
        <w:t>เปิดหน้าอุปกรณ์ ค้นหาชื่อหรือเลือกหมวดหมู่ ตรวจรุ่น จำนวนพร้อมใช้ และสถานที่จัดเก็บ กดรายละเอียดเพื่ออ่านคุณลักษณะเฉพาะและข้อควรระวัง ก่อนกดยืมอุปกรณ์จากรายการที่ต้องการ</w:t>
      </w:r>
    </w:p>
    <w:p w14:paraId="687B1C63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6C440AB5" wp14:editId="095BA809">
            <wp:extent cx="3854836" cy="42519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4836" cy="425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FC3F" w14:textId="2E4879D5" w:rsidR="001A7DAB" w:rsidRDefault="00EB72D3">
      <w:pPr>
        <w:pStyle w:val="Caption"/>
        <w:keepNext/>
        <w:keepLines/>
        <w:spacing w:after="180"/>
        <w:jc w:val="center"/>
      </w:pPr>
      <w:bookmarkStart w:id="17" w:name="_Toc244221777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5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ตรวจรุ่นและรายละเอียดอุปกรณ์</w:t>
      </w:r>
      <w:bookmarkEnd w:id="17"/>
    </w:p>
    <w:p w14:paraId="6565E782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เทียบชื่อรุ่นและรหัสอุปกรณ์ให้ตรงกับงานที่จะใช้</w:t>
      </w:r>
    </w:p>
    <w:p w14:paraId="116F5247" w14:textId="77777777" w:rsidR="001A7DAB" w:rsidRDefault="00EB72D3">
      <w:pPr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อ่านรายละเอียดและตรวจชุดอุปกรณ์จริงกับเจ้าหน้าที่ เพราะรุ่นเดียวกันอาจมีอุปกรณ์ประกอบต่างกัน</w:t>
      </w:r>
    </w:p>
    <w:p w14:paraId="76B41E6B" w14:textId="77777777" w:rsidR="008C7A6F" w:rsidRDefault="00D52258">
      <w:pPr>
        <w:pStyle w:val="Heading2"/>
        <w:spacing w:after="120"/>
      </w:pPr>
      <w:bookmarkStart w:id="18" w:name="_Toc244221716"/>
      <w:r>
        <w:rPr>
          <w:bCs/>
          <w:noProof/>
        </w:rPr>
        <w:lastRenderedPageBreak/>
        <w:t>3.2 จำนวนและวันใช้งาน</w:t>
      </w:r>
      <w:bookmarkEnd w:id="18"/>
    </w:p>
    <w:p w14:paraId="76FFEAA6" w14:textId="77777777" w:rsidR="001A7DAB" w:rsidRDefault="00EB72D3">
      <w:pPr>
        <w:keepNext/>
        <w:keepLines/>
      </w:pPr>
      <w:r>
        <w:rPr>
          <w:noProof/>
        </w:rPr>
        <w:t>หน้าคำขอแบ่งเป็นเลือกอุปกรณ์ รายละเอียดคำขอ และตรวจสอบก่อนส่ง</w:t>
      </w:r>
    </w:p>
    <w:p w14:paraId="52D9E534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1C4A1280" wp14:editId="60B478F0">
            <wp:extent cx="5760000" cy="19259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c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E252" w14:textId="6E8694A0" w:rsidR="001A7DAB" w:rsidRDefault="00EB72D3">
      <w:pPr>
        <w:pStyle w:val="Caption"/>
        <w:keepNext/>
        <w:keepLines/>
        <w:spacing w:after="180"/>
        <w:jc w:val="center"/>
      </w:pPr>
      <w:bookmarkStart w:id="19" w:name="_Toc244221778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6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เลือกจำนวนและกำหนดวันใช้งาน</w:t>
      </w:r>
      <w:bookmarkEnd w:id="19"/>
    </w:p>
    <w:p w14:paraId="4A0922E1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เลือกอุปกรณ์ กำหนดจำนวนด้วยปุ่มบวกหรือลบ แล้วเพิ่มลงตะกร้า เลือกได้ไม่เกินจำนวนพร้อมใช้ที่เหลือ</w:t>
      </w:r>
    </w:p>
    <w:p w14:paraId="5B8BE954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ตรวจรายการในตะกร้า กรอกวัตถุประสงค์ วันยืม และกำหนดคืน รายการในตะกร้าใช้วันเดียวกัน</w:t>
      </w:r>
    </w:p>
    <w:p w14:paraId="21832252" w14:textId="77777777" w:rsidR="001A7DAB" w:rsidRDefault="00EB72D3">
      <w:pPr>
        <w:keepLines/>
        <w:ind w:firstLine="709"/>
      </w:pPr>
      <w:r>
        <w:rPr>
          <w:noProof/>
        </w:rPr>
        <w:t>ข้อควรทราบ วันยืมต้องเป็นวันนี้หรืออนาคต ห้ามย้อนหลัง กำหนดคืนต้องไม่ก่อนวันยืม หากจำนวนพร้อมใช้เปลี่ยน ระบบอาจให้แก้รายการก่อนส่ง</w:t>
      </w:r>
    </w:p>
    <w:p w14:paraId="3EC85F5C" w14:textId="77777777" w:rsidR="008C7A6F" w:rsidRDefault="00D52258">
      <w:pPr>
        <w:pStyle w:val="Heading2"/>
        <w:spacing w:after="120"/>
      </w:pPr>
      <w:bookmarkStart w:id="20" w:name="_Toc244221717"/>
      <w:r>
        <w:rPr>
          <w:bCs/>
          <w:noProof/>
        </w:rPr>
        <w:t>3.3 เอกสาร Word และ PDF</w:t>
      </w:r>
      <w:bookmarkEnd w:id="20"/>
    </w:p>
    <w:p w14:paraId="27FF0F69" w14:textId="77777777" w:rsidR="001A7DAB" w:rsidRDefault="00EB72D3">
      <w:pPr>
        <w:keepNext/>
        <w:keepLines/>
      </w:pPr>
      <w:r>
        <w:rPr>
          <w:noProof/>
        </w:rPr>
        <w:t>เอกสารใบยืมเป็นข้อมูลประกอบการตรวจคำขอ ใช้เอกสารชุดเดียวสำหรับรายการทั้งหมดในตะกร้า</w:t>
      </w:r>
    </w:p>
    <w:p w14:paraId="7EFEF174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0690711F" wp14:editId="6E50753F">
            <wp:extent cx="5760000" cy="20920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d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E5D4" w14:textId="1435F0EF" w:rsidR="001A7DAB" w:rsidRDefault="00EB72D3">
      <w:pPr>
        <w:pStyle w:val="Caption"/>
        <w:keepNext/>
        <w:keepLines/>
        <w:spacing w:after="180"/>
        <w:jc w:val="center"/>
      </w:pPr>
      <w:bookmarkStart w:id="21" w:name="_Toc244221779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7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ดาวน์โหลด Word และแนบ PDF</w:t>
      </w:r>
      <w:bookmarkEnd w:id="21"/>
    </w:p>
    <w:p w14:paraId="335AC511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ดาวน์โหลดแบบฟอร์มยืม Word กรอกข้อมูลและลงลายเซ็นผู้ยืมให้ครบ แล้วบันทึกเป็น PDF</w:t>
      </w:r>
    </w:p>
    <w:p w14:paraId="3C46E8DB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แนบ PDF ไม่เกิน 10 MB และไม่ตั้งรหัสผ่าน ตรวจชื่อไฟล์ให้เป็นฉบับที่กรอกแล้ว</w:t>
      </w:r>
    </w:p>
    <w:p w14:paraId="075FDE92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กดตรวจสรุปคำขอยืม เพื่อดูข้อมูลก่อนส่งให้เจ้าหน้าที่</w:t>
      </w:r>
    </w:p>
    <w:p w14:paraId="03EA45AF" w14:textId="11127E6A" w:rsidR="001A7DAB" w:rsidRDefault="00D35547">
      <w:pPr>
        <w:keepLines/>
      </w:pPr>
      <w:r>
        <w:rPr>
          <w:noProof/>
          <w:cs/>
          <w:lang w:bidi="th-TH"/>
        </w:rPr>
        <w:tab/>
      </w:r>
      <w:r w:rsidR="00EB72D3">
        <w:rPr>
          <w:noProof/>
        </w:rPr>
        <w:t xml:space="preserve">ข้อควรทราบ รูปหลักฐานและสลิปใช้เพดานต่างจาก PDF ใบยืม </w:t>
      </w:r>
      <w:r w:rsidRPr="00D35547">
        <w:rPr>
          <w:noProof/>
          <w:cs/>
          <w:lang w:bidi="th-TH"/>
        </w:rPr>
        <w:t>ให้ดูข้อกำหนดที่ช่องอัปโหลดแต่ละแห่ง</w:t>
      </w:r>
    </w:p>
    <w:p w14:paraId="4D7FF85B" w14:textId="77777777" w:rsidR="008C7A6F" w:rsidRDefault="00D52258">
      <w:pPr>
        <w:pStyle w:val="Heading2"/>
        <w:spacing w:after="120"/>
      </w:pPr>
      <w:bookmarkStart w:id="22" w:name="_Toc244221718"/>
      <w:r>
        <w:rPr>
          <w:bCs/>
          <w:noProof/>
        </w:rPr>
        <w:lastRenderedPageBreak/>
        <w:t>3.4 ตรวจสรุปและส่งคำขอ</w:t>
      </w:r>
      <w:bookmarkEnd w:id="22"/>
    </w:p>
    <w:p w14:paraId="41679439" w14:textId="77777777" w:rsidR="001A7DAB" w:rsidRDefault="00EB72D3">
      <w:pPr>
        <w:keepNext/>
        <w:keepLines/>
      </w:pPr>
      <w:r>
        <w:rPr>
          <w:noProof/>
        </w:rPr>
        <w:t>ยังแก้ข้อมูลได้ก่อนยืนยันส่ง ตรวจทุกช่องเพื่อหลีกเลี่ยงการส่งคำขอผิด</w:t>
      </w:r>
    </w:p>
    <w:p w14:paraId="3DAE2E64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1FAEDA90" wp14:editId="120396B7">
            <wp:extent cx="5760000" cy="14785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umma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7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8A71" w14:textId="032E90B2" w:rsidR="001A7DAB" w:rsidRDefault="00EB72D3">
      <w:pPr>
        <w:pStyle w:val="Caption"/>
        <w:keepNext/>
        <w:keepLines/>
        <w:spacing w:after="180"/>
        <w:jc w:val="center"/>
      </w:pPr>
      <w:bookmarkStart w:id="23" w:name="_Toc244221780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8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ตรวจสรุปและยืนยันส่งคำขอ</w:t>
      </w:r>
      <w:bookmarkEnd w:id="23"/>
    </w:p>
    <w:p w14:paraId="6D6A0244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ตรวจชื่ออุปกรณ์ จำนวน วันยืม และวันคืน</w:t>
      </w:r>
    </w:p>
    <w:p w14:paraId="16E5D627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ตรวจวัตถุประสงค์และชื่อเอกสาร หากไม่ถูกต้องให้ย้อนกลับไปแก้</w:t>
      </w:r>
    </w:p>
    <w:p w14:paraId="0A555BEE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กดส่งคำขอเพียงครั้งเดียว เมื่อสำเร็จระบบไปหน้าสถานะคำขอยืม</w:t>
      </w:r>
    </w:p>
    <w:p w14:paraId="07B47110" w14:textId="77777777" w:rsidR="001A7DAB" w:rsidRDefault="00EB72D3">
      <w:pPr>
        <w:keepLines/>
        <w:ind w:firstLine="709"/>
      </w:pPr>
      <w:r>
        <w:rPr>
          <w:noProof/>
        </w:rPr>
        <w:t>ข้อควรทราบ การส่งคำขอสำเร็จยังไม่ถือว่าได้รับอนุมัติ ต้องรอผลเจ้าหน้าที่และผู้บริหารก่อนรับอุปกรณ์</w:t>
      </w:r>
    </w:p>
    <w:p w14:paraId="30621DBF" w14:textId="77777777" w:rsidR="008C7A6F" w:rsidRDefault="00D52258">
      <w:pPr>
        <w:pStyle w:val="Heading2"/>
        <w:spacing w:after="120"/>
      </w:pPr>
      <w:bookmarkStart w:id="24" w:name="_Toc244221719"/>
      <w:r>
        <w:rPr>
          <w:bCs/>
          <w:noProof/>
        </w:rPr>
        <w:t>3.5 สถานะและการแจ้งเตือน</w:t>
      </w:r>
      <w:bookmarkEnd w:id="24"/>
    </w:p>
    <w:p w14:paraId="3F1C054C" w14:textId="77777777" w:rsidR="001A7DAB" w:rsidRDefault="00EB72D3">
      <w:pPr>
        <w:keepNext/>
        <w:keepLines/>
      </w:pPr>
      <w:r>
        <w:rPr>
          <w:noProof/>
        </w:rPr>
        <w:t>เปิดบัญชี แล้วเข้าโปรไฟล์ เลือกประวัติการยืมเพื่อติดตามคำขอ</w:t>
      </w:r>
    </w:p>
    <w:p w14:paraId="31041771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2EB99A23" wp14:editId="215AF846">
            <wp:extent cx="5760000" cy="22321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tatu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13EF" w14:textId="1B9E5EE4" w:rsidR="001A7DAB" w:rsidRDefault="00EB72D3">
      <w:pPr>
        <w:pStyle w:val="Caption"/>
        <w:keepNext/>
        <w:keepLines/>
        <w:spacing w:after="180"/>
        <w:jc w:val="center"/>
      </w:pPr>
      <w:bookmarkStart w:id="25" w:name="_Toc244221781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9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ติดตามสถานะและแจ้งเตือน</w:t>
      </w:r>
      <w:bookmarkEnd w:id="25"/>
    </w:p>
    <w:p w14:paraId="087D6F0D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เลือกประวัติการยืม ใช้ค้นหาหรือตัวกรองเพื่อหารายการ</w:t>
      </w:r>
    </w:p>
    <w:p w14:paraId="4F19F42D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ตรวจสถานะในแถวคำขอ เมื่อได้รับอนุมัติหรือถูกปฏิเสธให้เปิดแจ้งเตือนเพื่ออ่านรายละเอียด</w:t>
      </w:r>
    </w:p>
    <w:p w14:paraId="2D4FD778" w14:textId="77777777" w:rsidR="00D35547" w:rsidRDefault="00EB72D3">
      <w:pPr>
        <w:keepLines/>
        <w:ind w:firstLine="709"/>
        <w:rPr>
          <w:lang w:bidi="th-TH"/>
        </w:rPr>
      </w:pPr>
      <w:r>
        <w:rPr>
          <w:noProof/>
        </w:rPr>
        <w:t xml:space="preserve">ข้อควรทราบ ประวัติของผู้ยืมไม่มีปุ่มดาวน์โหลดใบยืม PDF </w:t>
      </w:r>
    </w:p>
    <w:p w14:paraId="5D5F0AD1" w14:textId="77777777" w:rsidR="00D35547" w:rsidRDefault="00D35547">
      <w:pPr>
        <w:keepLines/>
        <w:ind w:firstLine="709"/>
        <w:rPr>
          <w:lang w:bidi="th-TH"/>
        </w:rPr>
      </w:pPr>
    </w:p>
    <w:p w14:paraId="31B953DD" w14:textId="3D1B5B8B" w:rsidR="001A7DAB" w:rsidRDefault="00EB72D3">
      <w:pPr>
        <w:keepLines/>
        <w:ind w:firstLine="709"/>
      </w:pPr>
      <w:r>
        <w:rPr>
          <w:noProof/>
        </w:rPr>
        <w:lastRenderedPageBreak/>
        <w:t>หากเอกสารต้องแก้ให้ทำตามข้อความของเจ้าหน้าที่</w:t>
      </w:r>
      <w:r w:rsidR="00D35547">
        <w:rPr>
          <w:rFonts w:hint="cs"/>
          <w:noProof/>
          <w:cs/>
          <w:lang w:bidi="th-TH"/>
        </w:rPr>
        <w:t xml:space="preserve"> </w:t>
      </w:r>
      <w:r w:rsidR="00D35547" w:rsidRPr="00D35547">
        <w:rPr>
          <w:noProof/>
          <w:cs/>
          <w:lang w:bidi="th-TH"/>
        </w:rPr>
        <w:t xml:space="preserve">ยกเลิกก่อนรับอุปกรณ์ เปิดรายละเอียดคำขอของตนในประวัติ เลือกยืนยันยกเลิกรายการยืมนี้ แล้วกดยกเลิกคำขอยืมได้เฉพาะสถานะที่ระบบอนุญาตก่อนส่งมอบ หลังรับอุปกรณ์แล้วให้ใช้แจ้งคืนตามบทที่ </w:t>
      </w:r>
      <w:r w:rsidR="00D35547" w:rsidRPr="00D35547">
        <w:rPr>
          <w:noProof/>
        </w:rPr>
        <w:t>5</w:t>
      </w:r>
    </w:p>
    <w:p w14:paraId="186EF403" w14:textId="77777777" w:rsidR="008C7A6F" w:rsidRDefault="00D52258">
      <w:pPr>
        <w:pStyle w:val="Heading2"/>
        <w:spacing w:after="120"/>
      </w:pPr>
      <w:bookmarkStart w:id="26" w:name="_Toc244221720"/>
      <w:r>
        <w:rPr>
          <w:bCs/>
          <w:noProof/>
        </w:rPr>
        <w:t>3.6 ปฏิทินอุปกรณ์</w:t>
      </w:r>
      <w:bookmarkEnd w:id="26"/>
    </w:p>
    <w:p w14:paraId="7393E89C" w14:textId="77777777" w:rsidR="001A7DAB" w:rsidRDefault="00EB72D3">
      <w:pPr>
        <w:keepNext/>
        <w:keepLines/>
      </w:pPr>
      <w:r>
        <w:rPr>
          <w:noProof/>
        </w:rPr>
        <w:t>ใช้ปฏิทินตรวจช่วงใช้งานก่อนส่งคำขอใหม่</w:t>
      </w:r>
    </w:p>
    <w:p w14:paraId="0C4F9A7E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39F35AD0" wp14:editId="47EFBF0B">
            <wp:extent cx="5760000" cy="16555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calendar-contro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5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83F3" w14:textId="1F755DE1" w:rsidR="001A7DAB" w:rsidRDefault="00EB72D3">
      <w:pPr>
        <w:pStyle w:val="Caption"/>
        <w:keepNext/>
        <w:keepLines/>
        <w:spacing w:after="180"/>
        <w:jc w:val="center"/>
      </w:pPr>
      <w:bookmarkStart w:id="27" w:name="_Toc244221782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10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ดูปฏิทินและเปลี่ยนเดือน</w:t>
      </w:r>
      <w:bookmarkEnd w:id="27"/>
    </w:p>
    <w:p w14:paraId="7A60F99C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กดก่อนหน้า ถัดไป หรือวันนี้ เพื่อเลื่อนเดือน</w:t>
      </w:r>
    </w:p>
    <w:p w14:paraId="7554CAEF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กดเลือกเดือนเมื่อต้องการข้ามไปเดือนอื่น จากนั้นเลือกวันที่เพื่อดูรายละเอียดด้านข้าง</w:t>
      </w:r>
    </w:p>
    <w:p w14:paraId="50FA1701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เลือกอุปกรณ์ในปฏิทินเพื่อลดรายการที่แสดง</w:t>
      </w:r>
    </w:p>
    <w:p w14:paraId="255155A9" w14:textId="77777777" w:rsidR="001A7DAB" w:rsidRDefault="00EB72D3">
      <w:pPr>
        <w:keepLines/>
        <w:ind w:firstLine="709"/>
      </w:pPr>
      <w:r>
        <w:rPr>
          <w:noProof/>
        </w:rPr>
        <w:t>ข้อควรทราบ ผู้ใช้ทั่วไปเห็นข้อมูลผู้ยืมตามสิทธิ์ของตน ส่วน Admin เห็นชื่อผู้ยืมทั้งหมด รายการยาวหลายวันอาจแสดงซ้ำในแต่ละวัน</w:t>
      </w:r>
    </w:p>
    <w:p w14:paraId="3C4FF522" w14:textId="77777777" w:rsidR="008C7A6F" w:rsidRDefault="00D52258">
      <w:pPr>
        <w:pStyle w:val="Heading2"/>
        <w:spacing w:after="120"/>
      </w:pPr>
      <w:bookmarkStart w:id="28" w:name="_Toc244221721"/>
      <w:r>
        <w:rPr>
          <w:bCs/>
          <w:noProof/>
        </w:rPr>
        <w:lastRenderedPageBreak/>
        <w:t>3.7 ข้อมูลส่วนตัวและรูปโปรไฟล์</w:t>
      </w:r>
      <w:bookmarkEnd w:id="28"/>
    </w:p>
    <w:p w14:paraId="627BF0CB" w14:textId="77777777" w:rsidR="001A7DAB" w:rsidRDefault="00EB72D3">
      <w:pPr>
        <w:keepNext/>
        <w:keepLines/>
      </w:pPr>
      <w:r>
        <w:rPr>
          <w:noProof/>
        </w:rPr>
        <w:t>เข้าข้อมูลส่วนตัวผ่านเมนูบัญชี โดยประวัติ ค่าปรับ และกำลังยืมรวมอยู่ภายในโปรไฟล์</w:t>
      </w:r>
    </w:p>
    <w:p w14:paraId="47D1749C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5380EEE6" wp14:editId="1459C898">
            <wp:extent cx="5760000" cy="19081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profi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0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6ED8" w14:textId="5E047520" w:rsidR="001A7DAB" w:rsidRDefault="00EB72D3">
      <w:pPr>
        <w:pStyle w:val="Caption"/>
        <w:keepNext/>
        <w:keepLines/>
        <w:spacing w:after="180"/>
        <w:jc w:val="center"/>
      </w:pPr>
      <w:bookmarkStart w:id="29" w:name="_Toc244221783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11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โปรไฟล์และรูปจากกล้อง</w:t>
      </w:r>
      <w:bookmarkEnd w:id="29"/>
    </w:p>
    <w:p w14:paraId="6C703D11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เลือกข้อมูลส่วนตัวเพื่อตรวจชื่อ ห้องเรียน และข้อมูลติดต่อ</w:t>
      </w:r>
    </w:p>
    <w:p w14:paraId="28E3A4E5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กดเปลี่ยนรูปโปรไฟล์ เลือกอัปโหลดหรือถ่ายภาพจากกล้อง อนุญาตการใช้กล้องในเบราว์เซอร์ ถ่ายและตรวจรูปก่อนบันทึก</w:t>
      </w:r>
    </w:p>
    <w:p w14:paraId="4039B870" w14:textId="77777777" w:rsidR="001A7DAB" w:rsidRDefault="00EB72D3">
      <w:pPr>
        <w:keepLines/>
        <w:ind w:firstLine="709"/>
      </w:pPr>
      <w:r>
        <w:rPr>
          <w:noProof/>
        </w:rPr>
        <w:t>ข้อควรทราบ หากกล้องไม่ทำงานให้ตรวจสิทธิ์กล้องของเบราว์เซอร์และแอปอื่นที่ใช้อยู่ สามารถอัปโหลดรูปแทนได้</w:t>
      </w:r>
    </w:p>
    <w:p w14:paraId="016572F7" w14:textId="77777777" w:rsidR="008C7A6F" w:rsidRDefault="00D52258">
      <w:pPr>
        <w:pStyle w:val="Heading1"/>
        <w:pageBreakBefore/>
        <w:spacing w:before="280" w:after="120"/>
        <w:jc w:val="center"/>
      </w:pPr>
      <w:bookmarkStart w:id="30" w:name="_Toc244221722"/>
      <w:r>
        <w:rPr>
          <w:bCs/>
          <w:noProof/>
        </w:rPr>
        <w:lastRenderedPageBreak/>
        <w:t>บทที่ 4 การตรวจเอกสารและอนุมัติคำขอ</w:t>
      </w:r>
      <w:bookmarkEnd w:id="30"/>
    </w:p>
    <w:p w14:paraId="2BF80BC7" w14:textId="77777777" w:rsidR="008C7A6F" w:rsidRDefault="00D52258">
      <w:pPr>
        <w:pStyle w:val="Heading2"/>
        <w:spacing w:after="120"/>
      </w:pPr>
      <w:bookmarkStart w:id="31" w:name="_Toc244221723"/>
      <w:r>
        <w:rPr>
          <w:bCs/>
          <w:noProof/>
        </w:rPr>
        <w:t>4.1 ตรวจคำขอและเอกสาร</w:t>
      </w:r>
      <w:bookmarkEnd w:id="31"/>
    </w:p>
    <w:p w14:paraId="65E8A4EA" w14:textId="77777777" w:rsidR="001A7DAB" w:rsidRDefault="00EB72D3">
      <w:pPr>
        <w:keepNext/>
        <w:keepLines/>
        <w:ind w:firstLine="709"/>
      </w:pPr>
      <w:r>
        <w:rPr>
          <w:noProof/>
        </w:rPr>
        <w:t>เข้าสู่ส่วนเจ้าหน้าที่หรือหลังบ้านด้วยบัญชีที่มีสิทธิ์ แล้วเปิดคำขอและรับอุปกรณ์ การตรวจเอกสารเป็นขั้นก่อนผู้บริหารอนุมัติสุดท้าย</w:t>
      </w:r>
    </w:p>
    <w:p w14:paraId="290B7F43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53713D4B" wp14:editId="3A494A6D">
            <wp:extent cx="5760000" cy="1794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view-t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EBD5" w14:textId="241D3725" w:rsidR="001A7DAB" w:rsidRDefault="00EB72D3">
      <w:pPr>
        <w:pStyle w:val="Caption"/>
        <w:keepNext/>
        <w:keepLines/>
        <w:spacing w:after="180"/>
        <w:jc w:val="center"/>
      </w:pPr>
      <w:bookmarkStart w:id="32" w:name="_Toc244221784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12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คิวคำขอรอตรวจ</w:t>
      </w:r>
      <w:bookmarkEnd w:id="32"/>
    </w:p>
    <w:p w14:paraId="4BED1096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เลือกแท็บตรวจคำขอเพื่อดูรายการรออนุมัติ</w:t>
      </w:r>
    </w:p>
    <w:p w14:paraId="60A22BE6" w14:textId="77777777" w:rsidR="001A7DAB" w:rsidRDefault="00EB72D3">
      <w:pPr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เลือกรายการ ตรวจผู้ยืม จำนวน วันใช้งาน วัตถุประสงค์ และเปิดเอกสาร PDF ให้ครบ</w:t>
      </w:r>
    </w:p>
    <w:p w14:paraId="487AF57D" w14:textId="77777777" w:rsidR="008C7A6F" w:rsidRDefault="00D52258">
      <w:pPr>
        <w:pStyle w:val="Heading2"/>
        <w:spacing w:after="120"/>
      </w:pPr>
      <w:bookmarkStart w:id="33" w:name="_Toc244221724"/>
      <w:r>
        <w:rPr>
          <w:bCs/>
          <w:noProof/>
        </w:rPr>
        <w:t>4.2 เสนอผู้บริหารอนุมัติ</w:t>
      </w:r>
      <w:bookmarkEnd w:id="33"/>
    </w:p>
    <w:p w14:paraId="30289B92" w14:textId="77777777" w:rsidR="001A7DAB" w:rsidRDefault="00EB72D3">
      <w:pPr>
        <w:keepNext/>
        <w:keepLines/>
      </w:pPr>
      <w:r>
        <w:rPr>
          <w:noProof/>
        </w:rPr>
        <w:t>อ่าน PDF และข้อมูลคำขอก่อนเลือกผลตรวจ ไม่กดยืนยันจากชื่อไฟล์เพียงอย่างเดียว</w:t>
      </w:r>
    </w:p>
    <w:p w14:paraId="20E4FDBE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28B90BD2" wp14:editId="5E07310F">
            <wp:extent cx="5760000" cy="15097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review-ac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0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235D" w14:textId="760C5D14" w:rsidR="001A7DAB" w:rsidRDefault="00EB72D3">
      <w:pPr>
        <w:pStyle w:val="Caption"/>
        <w:keepNext/>
        <w:keepLines/>
        <w:spacing w:after="180"/>
        <w:jc w:val="center"/>
      </w:pPr>
      <w:bookmarkStart w:id="34" w:name="_Toc244221785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13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ยืนยันตรวจเอกสารและส่งให้ผู้บริหาร</w:t>
      </w:r>
      <w:bookmarkEnd w:id="34"/>
    </w:p>
    <w:p w14:paraId="3D44693F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เลือกช่องยืนยันว่าตรวจเอกสารแล้ว หลังจากตรวจเนื้อหาและลายเซ็นครบ</w:t>
      </w:r>
    </w:p>
    <w:p w14:paraId="04867427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กดส่งให้ผู้บริหารอนุมัติ ระบบบันทึกผู้ตรวจและเปลี่ยนเป็นรออนุมัติสุดท้าย</w:t>
      </w:r>
    </w:p>
    <w:p w14:paraId="35229C9D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หากข้อมูลไม่ผ่าน ให้ระบุเหตุผลและปฏิเสธ เพื่อให้ผู้ยืมรับทราบและแก้ไข</w:t>
      </w:r>
    </w:p>
    <w:p w14:paraId="0BDEFF77" w14:textId="243D31A6" w:rsidR="001A7DAB" w:rsidRDefault="00D35547">
      <w:pPr>
        <w:keepLines/>
      </w:pPr>
      <w:r>
        <w:rPr>
          <w:noProof/>
          <w:cs/>
          <w:lang w:bidi="th-TH"/>
        </w:rPr>
        <w:tab/>
      </w:r>
      <w:r w:rsidR="00EB72D3">
        <w:rPr>
          <w:noProof/>
        </w:rPr>
        <w:t>ข้อควรทราบ ผู้ตรวจเอกสารไม่ใช้สิทธิ์อนุมัติสุดท้ายในรายการเดียวกัน</w:t>
      </w:r>
    </w:p>
    <w:p w14:paraId="04FB3633" w14:textId="77777777" w:rsidR="0094531B" w:rsidRDefault="002D37BE">
      <w:pPr>
        <w:pStyle w:val="Heading2"/>
        <w:pageBreakBefore/>
        <w:spacing w:before="0" w:after="120"/>
      </w:pPr>
      <w:bookmarkStart w:id="35" w:name="_Toc244221725"/>
      <w:r>
        <w:rPr>
          <w:bCs/>
          <w:noProof/>
        </w:rPr>
        <w:lastRenderedPageBreak/>
        <w:t>4.3 หน้าคำขอของผู้บริหาร</w:t>
      </w:r>
      <w:bookmarkEnd w:id="35"/>
    </w:p>
    <w:p w14:paraId="345AFE52" w14:textId="425D8A4B" w:rsidR="0094531B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2D37BE">
        <w:rPr>
          <w:noProof/>
        </w:rPr>
        <w:t xml:space="preserve">ผู้อำนวยการและรองผู้อำนวยการใช้หน้าล็อกอินทั่วไป ระบบเปิดพื้นที่อนุมัติเป็นหน้าหลัก </w:t>
      </w:r>
      <w:r w:rsidRPr="00D35547">
        <w:rPr>
          <w:noProof/>
          <w:cs/>
          <w:lang w:bidi="th-TH"/>
        </w:rPr>
        <w:t>ทั้งสองตำแหน่งใช้ขั้นตอนเดียวกัน คนใดคนหนึ่งพิจารณาได้โดยไม่ต้องอนุมัติซ้ำ</w:t>
      </w:r>
    </w:p>
    <w:p w14:paraId="21DB67AF" w14:textId="77777777" w:rsidR="0094531B" w:rsidRDefault="002D37BE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3528C79E" wp14:editId="787EB876">
            <wp:extent cx="5760000" cy="224336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d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5A85" w14:textId="7A3E61CE" w:rsidR="0094531B" w:rsidRDefault="002D37BE">
      <w:pPr>
        <w:pStyle w:val="Caption"/>
        <w:keepLines/>
        <w:spacing w:after="120"/>
        <w:jc w:val="center"/>
      </w:pPr>
      <w:bookmarkStart w:id="36" w:name="_Toc244221786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14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เลือกงานและคำขอในพื้นที่ผู้บริหาร</w:t>
      </w:r>
      <w:bookmarkEnd w:id="36"/>
    </w:p>
    <w:p w14:paraId="290E9821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เลือกคำขอรออนุมัติ เพื่อดูเฉพาะรายการที่ผ่านการตรวจเอกสารแล้ว</w:t>
      </w:r>
    </w:p>
    <w:p w14:paraId="2FEEEE8D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เลือกประวัติการพิจารณา เมื่อต้องการตรวจผู้ดำเนินการ เวลา และเหตุผล ตามหัวข้อ 4.7</w:t>
      </w:r>
    </w:p>
    <w:p w14:paraId="7C42526A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เลือกภาพรวม เมื่อต้องการติดตามจำนวนยืม เกินกำหนด และอุปกรณ์ไม่พร้อมใช้ ตามหัวข้อ 4.8</w:t>
      </w:r>
    </w:p>
    <w:p w14:paraId="17609962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4.</w:t>
      </w:r>
      <w:r>
        <w:rPr>
          <w:noProof/>
        </w:rPr>
        <w:tab/>
        <w:t>เลือกใบคำขอที่ต้องการพิจารณา ตรวจชื่อผู้ยืมและชื่ออุปกรณ์ให้ตรงรายการ</w:t>
      </w:r>
    </w:p>
    <w:p w14:paraId="6FE8F53A" w14:textId="47F7492C" w:rsidR="0094531B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2D37BE">
        <w:rPr>
          <w:noProof/>
        </w:rPr>
        <w:t xml:space="preserve">บัญชีผู้บริหารไม่มีเมนูส่งมอบ ตรวจรับคืน แก้สต็อก จัดการผู้ใช้ หรือแก้การตั้งค่า </w:t>
      </w:r>
      <w:r w:rsidRPr="00D35547">
        <w:rPr>
          <w:noProof/>
          <w:cs/>
          <w:lang w:bidi="th-TH"/>
        </w:rPr>
        <w:t>และไม่สามารถพิจารณาคำขอที่ตนเองเป็นผู้ยืมได้</w:t>
      </w:r>
    </w:p>
    <w:p w14:paraId="5714ADDA" w14:textId="77777777" w:rsidR="0094531B" w:rsidRDefault="002D37BE">
      <w:pPr>
        <w:pStyle w:val="Heading3"/>
        <w:pageBreakBefore/>
        <w:spacing w:before="0" w:after="120"/>
      </w:pPr>
      <w:r>
        <w:rPr>
          <w:noProof/>
          <w:szCs w:val="36"/>
        </w:rPr>
        <w:lastRenderedPageBreak/>
        <w:t>อ่านรายละเอียดก่อนพิจารณา</w:t>
      </w:r>
    </w:p>
    <w:p w14:paraId="4F5E60BB" w14:textId="77777777" w:rsidR="0094531B" w:rsidRDefault="002D37BE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30776C52" wp14:editId="70835D87">
            <wp:extent cx="5760000" cy="270552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CC48" w14:textId="5092918F" w:rsidR="0094531B" w:rsidRDefault="002D37BE">
      <w:pPr>
        <w:pStyle w:val="Caption"/>
        <w:keepLines/>
        <w:spacing w:after="120"/>
        <w:jc w:val="center"/>
      </w:pPr>
      <w:bookmarkStart w:id="37" w:name="_Toc244221787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15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ตรวจผู้ยืม วันใช้งาน และหลักฐานการตรวจเอกสาร</w:t>
      </w:r>
      <w:bookmarkEnd w:id="37"/>
    </w:p>
    <w:p w14:paraId="29F6EB01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ตรวจชื่อผู้ยืมและจำนวนอุปกรณ์</w:t>
      </w:r>
    </w:p>
    <w:p w14:paraId="00A26128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ตรวจวันยืมและกำหนดคืนให้สอดคล้องกับกิจกรรม</w:t>
      </w:r>
    </w:p>
    <w:p w14:paraId="7075DC33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อ่านวัตถุประสงค์และตรวจอุปกรณ์ที่ขอทุกชิ้น</w:t>
      </w:r>
    </w:p>
    <w:p w14:paraId="748D71DC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4.</w:t>
      </w:r>
      <w:r>
        <w:rPr>
          <w:noProof/>
        </w:rPr>
        <w:tab/>
        <w:t>ตรวจชื่อเจ้าหน้าที่และเวลาที่ตรวจเอกสาร บัญชีผู้ตรวจต้องต่างจากผู้อนุมัติสุดท้าย</w:t>
      </w:r>
    </w:p>
    <w:p w14:paraId="7155E880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5.</w:t>
      </w:r>
      <w:r>
        <w:rPr>
          <w:noProof/>
        </w:rPr>
        <w:tab/>
        <w:t>ตรวจว่าคำขออยู่ขั้นอนุมัติสุดท้าย แล้วเลื่อนลงอ่าน PDF ก่อนตัดสินใจ หากมีหลายรายการในใบเดียวกัน ให้เลือกขอบเขตเฉพาะรายการหรือทั้งใบคำขอ</w:t>
      </w:r>
    </w:p>
    <w:p w14:paraId="07C55FC7" w14:textId="77777777" w:rsidR="0094531B" w:rsidRDefault="002D37BE">
      <w:pPr>
        <w:pStyle w:val="Heading2"/>
        <w:pageBreakBefore/>
        <w:spacing w:before="0" w:after="120"/>
      </w:pPr>
      <w:bookmarkStart w:id="38" w:name="_Toc244221726"/>
      <w:r>
        <w:rPr>
          <w:bCs/>
          <w:noProof/>
        </w:rPr>
        <w:lastRenderedPageBreak/>
        <w:t>4.4 อนุมัติหรือไม่อนุมัติ</w:t>
      </w:r>
      <w:bookmarkEnd w:id="38"/>
    </w:p>
    <w:p w14:paraId="39F810B6" w14:textId="77777777" w:rsidR="0094531B" w:rsidRDefault="002D37BE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7AA7F8C7" wp14:editId="18FFEA7F">
            <wp:extent cx="5760000" cy="178251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8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F187" w14:textId="2307A8C9" w:rsidR="0094531B" w:rsidRDefault="002D37BE">
      <w:pPr>
        <w:pStyle w:val="Caption"/>
        <w:keepLines/>
        <w:spacing w:after="120"/>
        <w:jc w:val="center"/>
      </w:pPr>
      <w:bookmarkStart w:id="39" w:name="_Toc244221788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16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เปิดเอกสาร ยืนยันตรวจ และเลือกผลการพิจารณา</w:t>
      </w:r>
      <w:bookmarkEnd w:id="39"/>
    </w:p>
    <w:p w14:paraId="052FB8F7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เปิดตรวจ PDF ใบยืม อ่านข้อมูลและลายเซ็นให้ครบ หากเปิดไฟล์ไม่ได้ให้ส่งกลับตรวจเพิ่ม</w:t>
      </w:r>
    </w:p>
    <w:p w14:paraId="12D78505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เลือกตรวจข้อมูลและเอกสารประกอบครบแล้ว ปุ่มอนุมัติจึงใช้งานได้</w:t>
      </w:r>
    </w:p>
    <w:p w14:paraId="7116C783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กรอกเหตุผลหรือหมายเหตุ ไม่เกิน 1,000 ตัวอักษร ต้องระบุเมื่อไม่อนุมัติหรือส่งกลับตรวจเพิ่ม</w:t>
      </w:r>
    </w:p>
    <w:p w14:paraId="11F0DD5C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4.</w:t>
      </w:r>
      <w:r>
        <w:rPr>
          <w:noProof/>
        </w:rPr>
        <w:tab/>
        <w:t>กดอนุมัติสุดท้าย ระบบตรวจสิทธิ์ ขั้นตอน และจำนวนพร้อมใช้อีกครั้ง บันทึกผู้อนุมัติกับเวลา กันสต็อก และแจ้งผู้ยืมกับเจ้าหน้าที่</w:t>
      </w:r>
    </w:p>
    <w:p w14:paraId="6068D422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5.</w:t>
      </w:r>
      <w:r>
        <w:rPr>
          <w:noProof/>
        </w:rPr>
        <w:tab/>
        <w:t>หากไม่อนุมัติ ให้ระบุเหตุผลแล้วกดไม่อนุมัติ คำขอสิ้นสุดโดยไม่กันสต็อก ผู้ยืมได้รับเหตุผลในแจ้งเตือน</w:t>
      </w:r>
    </w:p>
    <w:p w14:paraId="309F01A8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6.</w:t>
      </w:r>
      <w:r>
        <w:rPr>
          <w:noProof/>
        </w:rPr>
        <w:tab/>
        <w:t>หากยังต้องตรวจเพิ่ม ให้กดส่งกลับตรวจเพิ่ม ตามหัวข้อ 4.6 คำขอยังไม่ถูกปฏิเสธและยังไม่กันสต็อก</w:t>
      </w:r>
    </w:p>
    <w:p w14:paraId="5F0F53AF" w14:textId="77777777" w:rsidR="0094531B" w:rsidRDefault="002D37BE">
      <w:pPr>
        <w:keepLines/>
        <w:spacing w:after="120"/>
      </w:pPr>
      <w:r>
        <w:rPr>
          <w:noProof/>
        </w:rPr>
        <w:t>ผู้บริหารอีกคนไม่ต้องกดอนุมัติซ้ำ หากมีการพิจารณาพร้อมกัน ระบบยอมรับผลที่บันทึกสำเร็จก่อนเท่านั้น คำขอที่ตนเป็นผู้ยืมหรือเป็นผู้ตรวจเอกสารเองจะอนุมัติสุดท้ายไม่ได้</w:t>
      </w:r>
    </w:p>
    <w:p w14:paraId="6A0A4F9E" w14:textId="77777777" w:rsidR="008C7A6F" w:rsidRDefault="00D52258">
      <w:pPr>
        <w:pStyle w:val="Heading2"/>
        <w:pageBreakBefore/>
        <w:spacing w:after="120"/>
      </w:pPr>
      <w:bookmarkStart w:id="40" w:name="_Toc244221727"/>
      <w:r>
        <w:rPr>
          <w:bCs/>
          <w:noProof/>
        </w:rPr>
        <w:lastRenderedPageBreak/>
        <w:t>4.5 ส่งมอบอุปกรณ์</w:t>
      </w:r>
      <w:bookmarkEnd w:id="40"/>
    </w:p>
    <w:p w14:paraId="289D4195" w14:textId="77777777" w:rsidR="001A7DAB" w:rsidRDefault="00EB72D3">
      <w:pPr>
        <w:keepNext/>
        <w:keepLines/>
      </w:pPr>
      <w:r>
        <w:rPr>
          <w:noProof/>
        </w:rPr>
        <w:t>เจ้าหน้าที่เปิดแท็บพร้อมส่งมอบหลังผู้บริหารอนุมัติ ตรวจตัวผู้ยืมและอุปกรณ์จริงร่วมกัน</w:t>
      </w:r>
    </w:p>
    <w:p w14:paraId="33E9BB29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442C7099" wp14:editId="77E8825C">
            <wp:extent cx="5760000" cy="20457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handoff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D90E" w14:textId="1811DD43" w:rsidR="001A7DAB" w:rsidRDefault="00EB72D3">
      <w:pPr>
        <w:pStyle w:val="Caption"/>
        <w:keepNext/>
        <w:keepLines/>
        <w:spacing w:after="180"/>
        <w:jc w:val="center"/>
      </w:pPr>
      <w:bookmarkStart w:id="41" w:name="_Toc244221789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17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ส่งมอบอุปกรณ์แก่ผู้ยืม</w:t>
      </w:r>
      <w:bookmarkEnd w:id="41"/>
    </w:p>
    <w:p w14:paraId="163CBAAA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ตรวจอัตราค่าปรับต่อชิ้นต่อวันก่อนส่งมอบ อัตรานี้ใช้กับรายการเมื่อคืนล่าช้า</w:t>
      </w:r>
    </w:p>
    <w:p w14:paraId="32D1D7A9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แนบรูปสภาพก่อนยืมจากไฟล์หรือกล้อง ไฟล์ภาพไม่เกิน 5 MB</w:t>
      </w:r>
    </w:p>
    <w:p w14:paraId="374B484F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บันทึกสภาพอุปกรณ์และตรวจอุปกรณ์ประกอบให้ครบ</w:t>
      </w:r>
    </w:p>
    <w:p w14:paraId="5E21D756" w14:textId="77777777" w:rsidR="001A7DAB" w:rsidRDefault="00EB72D3">
      <w:pPr>
        <w:keepLines/>
        <w:tabs>
          <w:tab w:val="left" w:pos="340"/>
        </w:tabs>
        <w:ind w:left="340" w:hanging="340"/>
      </w:pPr>
      <w:r>
        <w:rPr>
          <w:noProof/>
        </w:rPr>
        <w:t>4.</w:t>
      </w:r>
      <w:r>
        <w:rPr>
          <w:noProof/>
        </w:rPr>
        <w:tab/>
        <w:t>กดยืนยันส่งมอบ เมื่อส่งของจริงแล้ว สถานะจึงเปลี่ยนเป็นกำลังยืม</w:t>
      </w:r>
    </w:p>
    <w:p w14:paraId="534EF9DF" w14:textId="77777777" w:rsidR="0094531B" w:rsidRDefault="002D37BE">
      <w:pPr>
        <w:pStyle w:val="Heading2"/>
        <w:pageBreakBefore/>
        <w:spacing w:before="0" w:after="120"/>
      </w:pPr>
      <w:bookmarkStart w:id="42" w:name="_Toc244221728"/>
      <w:r>
        <w:rPr>
          <w:bCs/>
          <w:noProof/>
        </w:rPr>
        <w:lastRenderedPageBreak/>
        <w:t>4.6 ส่งกลับให้เจ้าหน้าที่ตรวจเพิ่มเติม</w:t>
      </w:r>
      <w:bookmarkEnd w:id="42"/>
    </w:p>
    <w:p w14:paraId="17D4D4FA" w14:textId="03699F6D" w:rsidR="0094531B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2D37BE">
        <w:rPr>
          <w:noProof/>
        </w:rPr>
        <w:t xml:space="preserve">ใช้เมื่อข้อมูลยังไม่ชัดเจนหรือมีข้อสงสัยในเอกสาร </w:t>
      </w:r>
      <w:r w:rsidRPr="00D35547">
        <w:rPr>
          <w:noProof/>
          <w:cs/>
          <w:lang w:bidi="th-TH"/>
        </w:rPr>
        <w:t>ผู้บริหารระบุเหตุผลแล้วเลือกส่งกลับตรวจเพิ่มจากหน้าพิจารณา ระบบเก็บประวัติรอบเดิมและส่งคำขอกลับคิวเจ้าหน้าที่</w:t>
      </w:r>
    </w:p>
    <w:p w14:paraId="5AFB430D" w14:textId="77777777" w:rsidR="0094531B" w:rsidRDefault="002D37BE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2CD3DBE3" wp14:editId="56A74D75">
            <wp:extent cx="5760000" cy="23040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urned-staff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2775" w14:textId="7366F59E" w:rsidR="0094531B" w:rsidRDefault="002D37BE">
      <w:pPr>
        <w:pStyle w:val="Caption"/>
        <w:keepLines/>
        <w:spacing w:after="120"/>
        <w:jc w:val="center"/>
      </w:pPr>
      <w:bookmarkStart w:id="43" w:name="_Toc244221790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18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สถานะและเหตุผลของคำขอที่ส่งกลับตรวจเพิ่ม</w:t>
      </w:r>
      <w:bookmarkEnd w:id="43"/>
    </w:p>
    <w:p w14:paraId="0F1E9643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เจ้าหน้าที่เปิดคำขอและรับอุปกรณ์ แล้วเลือกคำขอที่แสดงสถานะส่งกลับตรวจเพิ่ม</w:t>
      </w:r>
    </w:p>
    <w:p w14:paraId="23774B67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ตรวจขั้นตอนถัดไป คำขอยังรอการตรวจเอกสาร ไม่สามารถส่งมอบได้</w:t>
      </w:r>
    </w:p>
    <w:p w14:paraId="329477B3" w14:textId="09BAA5C5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</w:r>
      <w:r w:rsidR="00D35547" w:rsidRPr="00D35547">
        <w:rPr>
          <w:noProof/>
          <w:cs/>
          <w:lang w:bidi="th-TH"/>
        </w:rPr>
        <w:t>อ่านเหตุผลจากผู้บริหาร ตรวจข้อมูลและเอกสารอีกครั้ง ติดต่อผู้ยืมหากต้องชี้แจง เมื่อครบแล้วจึงยืนยันตรวจและส่งให้ผู้บริหารพิจารณาใหม่</w:t>
      </w:r>
    </w:p>
    <w:p w14:paraId="04C0DA3C" w14:textId="35C88DCB" w:rsidR="0094531B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2D37BE">
        <w:rPr>
          <w:noProof/>
        </w:rPr>
        <w:t>ผู้ยืมได้รับแจ้งเตือนพร้อมเหตุผลและดูสถานะในประวัติได้ หากต้องเปลี่ยนข้อมูลหรือ PDF ที่ส่งไปแล้ว ให้ประสานเจ้าหน้าที่และยกเลิกคำขอเดิมก่อนรับอุปกรณ์ แล้วส่งคำขอใหม่ ระบบยังไม่มีช่องแก้ PDF ของคำขอเดิม</w:t>
      </w:r>
    </w:p>
    <w:p w14:paraId="7580D8DB" w14:textId="77777777" w:rsidR="0094531B" w:rsidRDefault="002D37BE">
      <w:pPr>
        <w:pStyle w:val="Heading2"/>
        <w:pageBreakBefore/>
        <w:spacing w:before="0" w:after="120"/>
      </w:pPr>
      <w:bookmarkStart w:id="44" w:name="_Toc244221729"/>
      <w:r>
        <w:rPr>
          <w:bCs/>
          <w:noProof/>
        </w:rPr>
        <w:lastRenderedPageBreak/>
        <w:t>4.7 ค้นประวัติและอ่านเหตุผลการพิจารณา</w:t>
      </w:r>
      <w:bookmarkEnd w:id="44"/>
    </w:p>
    <w:p w14:paraId="6B0C3813" w14:textId="77777777" w:rsidR="0094531B" w:rsidRDefault="002D37BE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6B5371F8" wp14:editId="7B482995">
            <wp:extent cx="5760000" cy="276761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2E1B" w14:textId="41D77323" w:rsidR="0094531B" w:rsidRDefault="002D37BE">
      <w:pPr>
        <w:pStyle w:val="Caption"/>
        <w:keepLines/>
        <w:spacing w:after="120"/>
        <w:jc w:val="center"/>
        <w:rPr>
          <w:lang w:bidi="th-TH"/>
        </w:rPr>
      </w:pPr>
      <w:bookmarkStart w:id="45" w:name="_Toc244221791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19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ค้นหาและกรองประวัติการตรวจและอนุมัติ</w:t>
      </w:r>
      <w:bookmarkEnd w:id="45"/>
    </w:p>
    <w:p w14:paraId="2385AFBB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เลือกประวัติการพิจารณา แล้วค้นด้วยเลขรายการ เลขใบคำขอ ผู้ยืม อุปกรณ์ หรือเหตุผล</w:t>
      </w:r>
    </w:p>
    <w:p w14:paraId="5AB35E51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กำหนดช่วงวันที่ เหตุการณ์ใช้วันที่ตามเวลาไทย โดยวันสิ้นสุดต้องไม่ก่อนวันเริ่ม</w:t>
      </w:r>
    </w:p>
    <w:p w14:paraId="2E362AE9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เลือกผลการพิจารณา เช่น อนุมัติสุดท้าย ไม่อนุมัติ หรือส่งกลับตรวจเพิ่ม</w:t>
      </w:r>
    </w:p>
    <w:p w14:paraId="6F18EC2E" w14:textId="77E243CE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4.</w:t>
      </w:r>
      <w:r>
        <w:rPr>
          <w:noProof/>
        </w:rPr>
        <w:tab/>
      </w:r>
      <w:r w:rsidR="00D35547" w:rsidRPr="00D35547">
        <w:rPr>
          <w:noProof/>
          <w:cs/>
          <w:lang w:bidi="th-TH"/>
        </w:rPr>
        <w:t>อ่านชื่อผู้ดำเนินการ ตำแหน่ง เวลา และเหตุผลในตาราง ประวัติรวมของทั้งสองตำแหน่งและรอบตรวจเอกสาร</w:t>
      </w:r>
    </w:p>
    <w:p w14:paraId="2A29A21D" w14:textId="77777777" w:rsidR="0094531B" w:rsidRDefault="002D37BE">
      <w:pPr>
        <w:pStyle w:val="Heading3"/>
        <w:pageBreakBefore/>
        <w:spacing w:before="0" w:after="120"/>
      </w:pPr>
      <w:r>
        <w:rPr>
          <w:noProof/>
          <w:szCs w:val="36"/>
        </w:rPr>
        <w:lastRenderedPageBreak/>
        <w:t>อ่านเหตุผลเต็มของแต่ละเหตุการณ์</w:t>
      </w:r>
    </w:p>
    <w:p w14:paraId="1A3D00B0" w14:textId="77777777" w:rsidR="0094531B" w:rsidRDefault="002D37BE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1A7027F3" wp14:editId="5BB961A1">
            <wp:extent cx="5760000" cy="147777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-detai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7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24B9" w14:textId="1DD11E90" w:rsidR="0094531B" w:rsidRDefault="002D37BE">
      <w:pPr>
        <w:pStyle w:val="Caption"/>
        <w:keepLines/>
        <w:spacing w:after="120"/>
        <w:jc w:val="center"/>
      </w:pPr>
      <w:bookmarkStart w:id="46" w:name="_Toc244221792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20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เปิดรายละเอียดเหตุการณ์และอ่านเหตุผลเต็ม</w:t>
      </w:r>
      <w:bookmarkEnd w:id="46"/>
    </w:p>
    <w:p w14:paraId="6A9D9D4E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เปิดดูเหตุผลและรายละเอียดเหตุการณ์ใต้ตาราง</w:t>
      </w:r>
    </w:p>
    <w:p w14:paraId="3BA899D8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เลือกเหตุการณ์ที่ต้องการอ่าน โดยดูเลขรายการ ผล และเวลาให้ตรงกัน</w:t>
      </w:r>
    </w:p>
    <w:p w14:paraId="4E22CB82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ตรวจผู้ดำเนินการ ผู้ยืม อุปกรณ์ และเหตุผลเต็ม ใช้ตรวจสอบย้อนหลังโดยไม่แก้ประวัติ</w:t>
      </w:r>
    </w:p>
    <w:p w14:paraId="27E6247A" w14:textId="4EEEAF51" w:rsidR="0094531B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2D37BE">
        <w:rPr>
          <w:noProof/>
        </w:rPr>
        <w:t>ประวัติใหม่เก็บชื่อและตำแหน่งขณะบันทึก ข้อมูลเดิมก่อนเพิ่มหน้านี้นำเข้าจากผู้ตรวจ ผู้อนุมัติ และเวลาที่มีในฐานข้อมูลเท่านั้น ระบบไม่สร้างเหตุผลย้อนหลังขึ้นเอง และแสดงหมายเหตุว่าเป็นข้อมูลเดิม</w:t>
      </w:r>
    </w:p>
    <w:p w14:paraId="43122587" w14:textId="77777777" w:rsidR="0094531B" w:rsidRDefault="002D37BE">
      <w:pPr>
        <w:pStyle w:val="Heading2"/>
        <w:pageBreakBefore/>
        <w:spacing w:before="0" w:after="120"/>
      </w:pPr>
      <w:bookmarkStart w:id="47" w:name="_Toc244221730"/>
      <w:r>
        <w:rPr>
          <w:bCs/>
          <w:noProof/>
        </w:rPr>
        <w:lastRenderedPageBreak/>
        <w:t>4.8 ติดตามภาพรวมของผู้บริหาร</w:t>
      </w:r>
      <w:bookmarkEnd w:id="47"/>
    </w:p>
    <w:p w14:paraId="2A367147" w14:textId="77777777" w:rsidR="0094531B" w:rsidRDefault="002D37BE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71E33AD9" wp14:editId="35557D1C">
            <wp:extent cx="5760000" cy="258029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8458" w14:textId="3C0D44FA" w:rsidR="0094531B" w:rsidRDefault="002D37BE">
      <w:pPr>
        <w:pStyle w:val="Caption"/>
        <w:keepLines/>
        <w:spacing w:after="120"/>
        <w:jc w:val="center"/>
      </w:pPr>
      <w:bookmarkStart w:id="48" w:name="_Toc244221793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21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ภาพรวมคำขอ อุปกรณ์ที่ยืม และงานค้าง</w:t>
      </w:r>
      <w:bookmarkEnd w:id="48"/>
    </w:p>
    <w:p w14:paraId="1375C564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เลือกภาพรวมในพื้นที่ผู้บริหาร หน้านี้แสดงข้อมูลปัจจุบันแบบอ่านอย่างเดียว</w:t>
      </w:r>
    </w:p>
    <w:p w14:paraId="28224141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ดูรออนุมัติสุดท้ายเป็นจำนวนรายการ และอยู่กับผู้ยืมเป็นจำนวนชิ้น ซึ่งรวมรายการรอตรวจรับคืนด้วย</w:t>
      </w:r>
    </w:p>
    <w:p w14:paraId="452E2FBB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ดูจำนวนรายการเกินกำหนดและรอตรวจรับคืน เพื่อประสานเจ้าหน้าที่ติดตาม</w:t>
      </w:r>
    </w:p>
    <w:p w14:paraId="17E9FFF6" w14:textId="77777777" w:rsidR="0094531B" w:rsidRDefault="002D37BE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4.</w:t>
      </w:r>
      <w:r>
        <w:rPr>
          <w:noProof/>
        </w:rPr>
        <w:tab/>
        <w:t>ดูจำนวนชิ้นที่ไม่พร้อมใช้ รวมชำรุดและซ่อม แล้วเลื่อนลงดูตารางจำนวนทั้งหมด พร้อมใช้ และไม่พร้อมใช้ แยกตามหมวดหมู่</w:t>
      </w:r>
    </w:p>
    <w:p w14:paraId="070D50D8" w14:textId="5BA47378" w:rsidR="0094531B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2D37BE">
        <w:rPr>
          <w:noProof/>
        </w:rPr>
        <w:t>จำนวนพร้อมใช้ไม่รวมอุปกรณ์ที่ถูกกันไว้หลังอนุมัติ ตัวเลขแต่ละช่องจึงมีหน่วยและความหมายต่างกัน ผู้บริหารดูสรุปได้ แต่การส่งมอบ ตรวจรับ ซ่อม และแก้ข้อมูลยังเป็นหน้าที่เจ้าหน้าที่หรือ Admin ตามสิทธิ์</w:t>
      </w:r>
    </w:p>
    <w:p w14:paraId="24E32518" w14:textId="77777777" w:rsidR="008C7A6F" w:rsidRDefault="00D52258">
      <w:pPr>
        <w:pStyle w:val="Heading1"/>
        <w:pageBreakBefore/>
        <w:spacing w:before="280" w:after="120"/>
        <w:jc w:val="center"/>
      </w:pPr>
      <w:bookmarkStart w:id="49" w:name="_Toc244221731"/>
      <w:r>
        <w:rPr>
          <w:bCs/>
          <w:noProof/>
        </w:rPr>
        <w:lastRenderedPageBreak/>
        <w:t>บทที่ 5 การคืนอุปกรณ์และค่าปรับ</w:t>
      </w:r>
      <w:bookmarkEnd w:id="49"/>
    </w:p>
    <w:p w14:paraId="3912CD28" w14:textId="77777777" w:rsidR="008C7A6F" w:rsidRDefault="00D52258">
      <w:pPr>
        <w:pStyle w:val="Heading2"/>
        <w:spacing w:after="120"/>
      </w:pPr>
      <w:bookmarkStart w:id="50" w:name="_Toc244221732"/>
      <w:r>
        <w:rPr>
          <w:bCs/>
          <w:noProof/>
        </w:rPr>
        <w:t>5.1 รายการที่กำลังยืม</w:t>
      </w:r>
      <w:bookmarkEnd w:id="50"/>
    </w:p>
    <w:p w14:paraId="21553D4B" w14:textId="77777777" w:rsidR="001A7DAB" w:rsidRDefault="00EB72D3">
      <w:pPr>
        <w:keepNext/>
        <w:keepLines/>
        <w:ind w:firstLine="709"/>
      </w:pPr>
      <w:r>
        <w:rPr>
          <w:noProof/>
        </w:rPr>
        <w:t>ผู้ยืมแจ้งคืนได้ก่อนกำหนดหลังรับอุปกรณ์แล้ว การแจ้งคืนยังไม่คืนจำนวนเข้าสต็อก ต้องรอเจ้าหน้าที่ตรวจสภาพและยืนยันตรวจรับก่อน</w:t>
      </w:r>
    </w:p>
    <w:p w14:paraId="5E1D1DD7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2DDDE907" wp14:editId="354170B5">
            <wp:extent cx="5760000" cy="22805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loa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B8C5" w14:textId="602C2CB2" w:rsidR="001A7DAB" w:rsidRDefault="00EB72D3">
      <w:pPr>
        <w:pStyle w:val="Caption"/>
        <w:keepNext/>
        <w:keepLines/>
        <w:spacing w:after="180"/>
        <w:jc w:val="center"/>
      </w:pPr>
      <w:bookmarkStart w:id="51" w:name="_Toc244221794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22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การ์ดรายการที่กำลังยืม</w:t>
      </w:r>
      <w:bookmarkEnd w:id="51"/>
    </w:p>
    <w:p w14:paraId="35D3141D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เปิดบัญชี โปรไฟล์ แล้วเลือกกำลังยืม กดดูรายละเอียดตรงการ์ดอุปกรณ์ที่ต้องการ</w:t>
      </w:r>
    </w:p>
    <w:p w14:paraId="7DB77F5D" w14:textId="77777777" w:rsidR="001A7DAB" w:rsidRDefault="00EB72D3">
      <w:pPr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กดคืนก่อนกำหนดหรือแจ้งคืนในรายการนั้น หากส่งคำขอคืนแล้ว ปุ่มจะแสดงสถานะรอตรวจรับ</w:t>
      </w:r>
    </w:p>
    <w:p w14:paraId="039E0308" w14:textId="77777777" w:rsidR="008C7A6F" w:rsidRDefault="00D52258">
      <w:pPr>
        <w:pStyle w:val="Heading2"/>
        <w:spacing w:after="120"/>
      </w:pPr>
      <w:bookmarkStart w:id="52" w:name="_Toc244221733"/>
      <w:r>
        <w:rPr>
          <w:bCs/>
          <w:noProof/>
        </w:rPr>
        <w:lastRenderedPageBreak/>
        <w:t>5.2 ส่งคำขอคืนก่อนหรือครบกำหนด</w:t>
      </w:r>
      <w:bookmarkEnd w:id="52"/>
    </w:p>
    <w:p w14:paraId="5FE70147" w14:textId="77777777" w:rsidR="001A7DAB" w:rsidRDefault="00EB72D3">
      <w:pPr>
        <w:keepNext/>
        <w:keepLines/>
      </w:pPr>
      <w:r>
        <w:rPr>
          <w:noProof/>
        </w:rPr>
        <w:t>เตรียมอุปกรณ์และชิ้นส่วนประกอบก่อนกรอกคำขอคืน</w:t>
      </w:r>
    </w:p>
    <w:p w14:paraId="3C28E38D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2A8DAE51" wp14:editId="186515BF">
            <wp:extent cx="5760000" cy="29465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retur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5B23" w14:textId="435BE169" w:rsidR="001A7DAB" w:rsidRDefault="00EB72D3">
      <w:pPr>
        <w:pStyle w:val="Caption"/>
        <w:keepNext/>
        <w:keepLines/>
        <w:spacing w:after="180"/>
        <w:jc w:val="center"/>
      </w:pPr>
      <w:bookmarkStart w:id="53" w:name="_Toc244221795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23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แนบสภาพหลังใช้และส่งคำขอคืน</w:t>
      </w:r>
      <w:bookmarkEnd w:id="53"/>
    </w:p>
    <w:p w14:paraId="46EB090F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แนบรูปหลังใช้งาน ไม่เกิน 5 MB ผ่านอัปโหลดหรือกล้อง</w:t>
      </w:r>
    </w:p>
    <w:p w14:paraId="41C758E5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เลือกสภาพหลังใช้ตามจริง</w:t>
      </w:r>
    </w:p>
    <w:p w14:paraId="17AA17DE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กรอกหมายเหตุ โดยเฉพาะส่วนที่ชำรุด สูญหาย หรืออุปกรณ์ไม่ครบ</w:t>
      </w:r>
    </w:p>
    <w:p w14:paraId="73626ED8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4.</w:t>
      </w:r>
      <w:r>
        <w:rPr>
          <w:noProof/>
        </w:rPr>
        <w:tab/>
        <w:t>กดส่งคำขอคืน แล้วนำอุปกรณ์ให้เจ้าหน้าที่ตรวจรับ</w:t>
      </w:r>
    </w:p>
    <w:p w14:paraId="22435473" w14:textId="77777777" w:rsidR="001A7DAB" w:rsidRDefault="00EB72D3">
      <w:pPr>
        <w:keepLines/>
        <w:ind w:firstLine="709"/>
      </w:pPr>
      <w:r>
        <w:rPr>
          <w:noProof/>
        </w:rPr>
        <w:t>ข้อควรทราบ เจ้าหน้าที่จะได้รับแจ้งเตือนคำขอคืน การแจ้งล่วงหน้าไม่ใช่การยืนยันว่าเจ้าหน้าที่ได้รับอุปกรณ์จริงแล้ว</w:t>
      </w:r>
    </w:p>
    <w:p w14:paraId="0C0B7C8C" w14:textId="77777777" w:rsidR="008C7A6F" w:rsidRDefault="00D52258">
      <w:pPr>
        <w:pStyle w:val="Heading2"/>
        <w:spacing w:after="120"/>
      </w:pPr>
      <w:bookmarkStart w:id="54" w:name="_Toc244221734"/>
      <w:r>
        <w:rPr>
          <w:bCs/>
          <w:noProof/>
        </w:rPr>
        <w:lastRenderedPageBreak/>
        <w:t>5.3 เจ้าหน้าที่ตรวจรับคืน</w:t>
      </w:r>
      <w:bookmarkEnd w:id="54"/>
    </w:p>
    <w:p w14:paraId="2FB5C640" w14:textId="77777777" w:rsidR="001A7DAB" w:rsidRDefault="00EB72D3">
      <w:pPr>
        <w:keepNext/>
        <w:keepLines/>
      </w:pPr>
      <w:r>
        <w:rPr>
          <w:noProof/>
        </w:rPr>
        <w:t>เจ้าหน้าที่เปิดตรวจรับคืนจากเมนูหรือแจ้งเตือน แล้วตรวจสภาพจริงเทียบรูปก่อนและหลังใช้</w:t>
      </w:r>
    </w:p>
    <w:p w14:paraId="6B835259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78FFFC54" wp14:editId="0F800859">
            <wp:extent cx="5760000" cy="135529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inspect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5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1D04" w14:textId="6E80A625" w:rsidR="001A7DAB" w:rsidRDefault="00EB72D3">
      <w:pPr>
        <w:pStyle w:val="Caption"/>
        <w:keepNext/>
        <w:keepLines/>
        <w:spacing w:after="180"/>
        <w:jc w:val="center"/>
      </w:pPr>
      <w:bookmarkStart w:id="55" w:name="_Toc244221796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24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เจ้าหน้าที่ตรวจรับคืนและปิดรายการ</w:t>
      </w:r>
      <w:bookmarkEnd w:id="55"/>
    </w:p>
    <w:p w14:paraId="6794DF85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ตรวจจำนวน วันคืน สภาพ และค่าปรับประมาณการ หากชำรุดหรือสูญหายให้บันทึกตามจริง</w:t>
      </w:r>
    </w:p>
    <w:p w14:paraId="554FCC94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เลือกยืนยันการตรวจรับเมื่อได้รับของและตรวจครบ</w:t>
      </w:r>
    </w:p>
    <w:p w14:paraId="71682CBE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กดยืนยันคืนเพื่อปิดรายการ ระบบคืนสต็อกที่พร้อมใช้และส่งผลกลับผู้ยืม</w:t>
      </w:r>
    </w:p>
    <w:p w14:paraId="44897334" w14:textId="77777777" w:rsidR="001A7DAB" w:rsidRDefault="00EB72D3">
      <w:pPr>
        <w:keepLines/>
        <w:ind w:firstLine="709"/>
      </w:pPr>
      <w:r>
        <w:rPr>
          <w:noProof/>
        </w:rPr>
        <w:t>ข้อควรทราบ คืนปกติเปิดดูประวัติได้ คืนที่มีค่าปรับให้เข้าค่าปรับ ของชำรุดไม่ถูกนับเป็นพร้อมใช้จนดำเนินการตามขั้นตอนซ่อม</w:t>
      </w:r>
    </w:p>
    <w:p w14:paraId="6815673B" w14:textId="77777777" w:rsidR="008C7A6F" w:rsidRDefault="00D52258">
      <w:pPr>
        <w:pStyle w:val="Heading2"/>
        <w:spacing w:after="120"/>
      </w:pPr>
      <w:bookmarkStart w:id="56" w:name="_Toc244221735"/>
      <w:r>
        <w:rPr>
          <w:bCs/>
          <w:noProof/>
        </w:rPr>
        <w:t>5.4 ชำระค่าปรับและส่งหลักฐาน</w:t>
      </w:r>
      <w:bookmarkEnd w:id="56"/>
    </w:p>
    <w:p w14:paraId="18263E5E" w14:textId="77777777" w:rsidR="001A7DAB" w:rsidRDefault="00EB72D3">
      <w:pPr>
        <w:keepNext/>
        <w:keepLines/>
      </w:pPr>
      <w:r>
        <w:rPr>
          <w:noProof/>
        </w:rPr>
        <w:t>เปิดโปรไฟล์แล้วเลือกค่าปรับ ตรวจยอดของรายการก่อนโอน ภาพนี้ใช้บัญชีธนาคารสาธิตเท่านั้น</w:t>
      </w:r>
    </w:p>
    <w:p w14:paraId="0E336043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3DCCEC1D" wp14:editId="798AEDB2">
            <wp:extent cx="5760000" cy="230757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fin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A216" w14:textId="257C63D2" w:rsidR="001A7DAB" w:rsidRDefault="00EB72D3">
      <w:pPr>
        <w:pStyle w:val="Caption"/>
        <w:keepNext/>
        <w:keepLines/>
        <w:spacing w:after="180"/>
        <w:jc w:val="center"/>
      </w:pPr>
      <w:bookmarkStart w:id="57" w:name="_Toc244221797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25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ชำระค่าปรับและส่งสลิป</w:t>
      </w:r>
      <w:bookmarkEnd w:id="57"/>
    </w:p>
    <w:p w14:paraId="0757053B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ดูธนาคาร เลขบัญชี และชื่อผู้รับที่ระบบจริงแสดง อย่าใช้เลขบัญชีตัวอย่างในคู่มือ</w:t>
      </w:r>
    </w:p>
    <w:p w14:paraId="307056BE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แนบสลิป JPG PNG หรือ PDF ไม่เกิน 5 MB แยกส่งตามรายการ</w:t>
      </w:r>
    </w:p>
    <w:p w14:paraId="60BC743D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กดส่งสลิปให้เจ้าหน้าที่ตรวจสอบ รอผลตรวจจึงถือว่าชำระแล้ว</w:t>
      </w:r>
    </w:p>
    <w:p w14:paraId="38C4315C" w14:textId="77777777" w:rsidR="001A7DAB" w:rsidRDefault="00EB72D3">
      <w:pPr>
        <w:keepLines/>
        <w:ind w:firstLine="709"/>
      </w:pPr>
      <w:r>
        <w:rPr>
          <w:noProof/>
        </w:rPr>
        <w:t>ข้อควรทราบ หากสลิปไม่ผ่าน ผู้ยืมได้รับแจ้งเตือนพร้อมเหตุผล ให้แก้หลักฐานและส่งใหม่ ระบบไม่ตรวจธุรกรรมธนาคารอัตโนมัติ</w:t>
      </w:r>
    </w:p>
    <w:p w14:paraId="59A67129" w14:textId="77777777" w:rsidR="00782CD9" w:rsidRDefault="00D7307C">
      <w:pPr>
        <w:pStyle w:val="Heading2"/>
        <w:pageBreakBefore/>
        <w:spacing w:before="0" w:after="120"/>
      </w:pPr>
      <w:bookmarkStart w:id="58" w:name="_Toc244221736"/>
      <w:r>
        <w:rPr>
          <w:bCs/>
          <w:noProof/>
        </w:rPr>
        <w:lastRenderedPageBreak/>
        <w:t>5.5 เจ้าหน้าที่ตรวจสลิปและปิดค่าปรับ</w:t>
      </w:r>
      <w:bookmarkEnd w:id="58"/>
    </w:p>
    <w:p w14:paraId="61500A75" w14:textId="192769D7" w:rsidR="00782CD9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 xml:space="preserve">ครู เจ้าหน้าที่ และ Admin เปิดบัญชี โปรไฟล์ แล้วเลือกค่าปรับ </w:t>
      </w:r>
      <w:r w:rsidRPr="00D35547">
        <w:rPr>
          <w:noProof/>
          <w:cs/>
          <w:lang w:bidi="th-TH"/>
        </w:rPr>
        <w:t>เลือกรายการและเปิดสลิปเพื่อตรวจยอด ผู้ชำระ วันเวลา และข้อมูลรับเงินกับหลักฐานจริง ภาพในคู่มือนี้เป็นรายการสาธิต</w:t>
      </w:r>
    </w:p>
    <w:p w14:paraId="56AE1F2B" w14:textId="77777777" w:rsidR="00782CD9" w:rsidRDefault="00D7307C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5C81F637" wp14:editId="00CF8B8E">
            <wp:extent cx="5760000" cy="104307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e-rejec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4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8757" w14:textId="4BDE38A8" w:rsidR="00782CD9" w:rsidRDefault="00D7307C">
      <w:pPr>
        <w:pStyle w:val="Caption"/>
        <w:keepLines/>
        <w:spacing w:after="120"/>
        <w:jc w:val="center"/>
      </w:pPr>
      <w:bookmarkStart w:id="59" w:name="_Toc244221798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26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ระบุเหตุผลและแจ้งผู้ยืมส่งสลิปใหม่</w:t>
      </w:r>
      <w:bookmarkEnd w:id="59"/>
    </w:p>
    <w:p w14:paraId="09CB02D4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หากหลักฐานไม่ผ่าน กรอกเหตุผลที่ผู้ยืมใช้แก้ไขได้ เช่น ยอดหรือรายการไม่ตรง</w:t>
      </w:r>
    </w:p>
    <w:p w14:paraId="4C3839FC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กดขอให้ส่งสลิปใหม่ ระบบบันทึกผลไม่ผ่านและแจ้งผู้ยืมให้แนบใหม่ ยอดยังเป็นค้างชำระ</w:t>
      </w:r>
    </w:p>
    <w:p w14:paraId="24155084" w14:textId="77777777" w:rsidR="00782CD9" w:rsidRDefault="00D7307C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35296575" wp14:editId="10260D0E">
            <wp:extent cx="5760000" cy="169464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e-resolv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9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94DE" w14:textId="19147EF1" w:rsidR="00782CD9" w:rsidRDefault="00D7307C">
      <w:pPr>
        <w:pStyle w:val="Caption"/>
        <w:keepLines/>
        <w:spacing w:after="120"/>
        <w:jc w:val="center"/>
      </w:pPr>
      <w:bookmarkStart w:id="60" w:name="_Toc244221799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27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ยืนยันการรับชำระหรือยกเว้นค่าปรับ</w:t>
      </w:r>
      <w:bookmarkEnd w:id="60"/>
    </w:p>
    <w:p w14:paraId="0A61FC57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เลือกชำระแล้วหรือยกเว้นตามผลที่ตรวจและอำนาจที่ได้รับ</w:t>
      </w:r>
    </w:p>
    <w:p w14:paraId="6C1A5A76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กรอกเลขที่ใบเสร็จหรือเหตุผลยกเว้นให้ตรวจสอบย้อนหลังได้</w:t>
      </w:r>
    </w:p>
    <w:p w14:paraId="4A0D5E4C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เลือกยืนยันว่าตรวจสอบการชำระหรืออนุมัติยกเว้นแล้ว</w:t>
      </w:r>
    </w:p>
    <w:p w14:paraId="7DE76624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4.</w:t>
      </w:r>
      <w:r>
        <w:rPr>
          <w:noProof/>
        </w:rPr>
        <w:tab/>
        <w:t>กดบันทึกค่าปรับ แล้วตรวจสถานะรายการอีกครั้ง การยกเว้นต้องเป็นไปตามแนวปฏิบัติของหน่วยงาน</w:t>
      </w:r>
    </w:p>
    <w:p w14:paraId="31467FCB" w14:textId="77777777" w:rsidR="008C7A6F" w:rsidRDefault="00D52258">
      <w:pPr>
        <w:pStyle w:val="Heading1"/>
        <w:pageBreakBefore/>
        <w:spacing w:before="280" w:after="120"/>
        <w:jc w:val="center"/>
      </w:pPr>
      <w:bookmarkStart w:id="61" w:name="_Toc244221737"/>
      <w:r>
        <w:rPr>
          <w:bCs/>
          <w:noProof/>
        </w:rPr>
        <w:lastRenderedPageBreak/>
        <w:t>บทที่ 6 คู่มือผู้ดูแลระบบ Admin</w:t>
      </w:r>
      <w:bookmarkEnd w:id="61"/>
    </w:p>
    <w:p w14:paraId="78A16D61" w14:textId="77777777" w:rsidR="00782CD9" w:rsidRDefault="00D7307C">
      <w:pPr>
        <w:pStyle w:val="Heading2"/>
        <w:spacing w:before="0" w:after="120"/>
      </w:pPr>
      <w:bookmarkStart w:id="62" w:name="_Toc244221738"/>
      <w:r>
        <w:rPr>
          <w:bCs/>
          <w:noProof/>
        </w:rPr>
        <w:t>6.1 เข้าสู่ระบบ Admin และอ่านคิวงาน</w:t>
      </w:r>
      <w:bookmarkEnd w:id="62"/>
    </w:p>
    <w:p w14:paraId="63EE0BE3" w14:textId="55D7DEC5" w:rsidR="00782CD9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>Admin เปิดทางเข้าผู้ดูแลบริเวณด้านบนของหน้าล็อกอิน หรือเปิด URL ของระบบต่อท้าย ?portal=admin ผู้ยืม ครู เจ้าหน้าที่ และผู้บริหารใช้หน้าล็อกอินทั่วไป</w:t>
      </w:r>
    </w:p>
    <w:p w14:paraId="3E4AE1CD" w14:textId="77777777" w:rsidR="00782CD9" w:rsidRDefault="00D7307C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1ECF7F02" wp14:editId="1948324E">
            <wp:extent cx="3960000" cy="300790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logi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0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433F" w14:textId="0B326762" w:rsidR="00782CD9" w:rsidRDefault="00D7307C">
      <w:pPr>
        <w:pStyle w:val="Caption"/>
        <w:keepLines/>
        <w:spacing w:after="120"/>
        <w:jc w:val="center"/>
      </w:pPr>
      <w:bookmarkStart w:id="63" w:name="_Toc244221800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28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หน้าล็อกอินผู้ดูแลระบบ</w:t>
      </w:r>
      <w:bookmarkEnd w:id="63"/>
    </w:p>
    <w:p w14:paraId="7FB1B68D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กรอกชื่อผู้ใช้ Admin ที่ได้รับ</w:t>
      </w:r>
    </w:p>
    <w:p w14:paraId="5FB54A4A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กรอกรหัสผ่านให้ตรงกับบัญชี</w:t>
      </w:r>
    </w:p>
    <w:p w14:paraId="48EFD784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กดเข้าสู่ระบบ ระบบแสดงเมนูหลังบ้านตามสิทธิ์</w:t>
      </w:r>
    </w:p>
    <w:p w14:paraId="342BCC9A" w14:textId="3942E1A9" w:rsidR="00782CD9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Pr="00D35547">
        <w:rPr>
          <w:noProof/>
          <w:cs/>
          <w:lang w:bidi="th-TH"/>
        </w:rPr>
        <w:t xml:space="preserve">การรู้ </w:t>
      </w:r>
      <w:r w:rsidRPr="00D35547">
        <w:rPr>
          <w:noProof/>
        </w:rPr>
        <w:t xml:space="preserve">URL </w:t>
      </w:r>
      <w:r w:rsidRPr="00D35547">
        <w:rPr>
          <w:noProof/>
          <w:cs/>
          <w:lang w:bidi="th-TH"/>
        </w:rPr>
        <w:t>หลังบ้านไม่ได้ให้สิทธิ์ผู้ดูแล ระบบยังตรวจบทบาทของบัญชี หลังใช้งานเสร็จให้เลือกบัญชีแล้วออกจากระบบ</w:t>
      </w:r>
    </w:p>
    <w:p w14:paraId="0F550E22" w14:textId="77777777" w:rsidR="00782CD9" w:rsidRDefault="00D7307C">
      <w:pPr>
        <w:pStyle w:val="Heading3"/>
        <w:pageBreakBefore/>
        <w:spacing w:before="0" w:after="120"/>
      </w:pPr>
      <w:r>
        <w:rPr>
          <w:noProof/>
          <w:szCs w:val="36"/>
        </w:rPr>
        <w:lastRenderedPageBreak/>
        <w:t>ภาพรวมงานประจำของ Admin</w:t>
      </w:r>
    </w:p>
    <w:p w14:paraId="4D0BEE31" w14:textId="77777777" w:rsidR="00782CD9" w:rsidRDefault="00D7307C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01BE8982" wp14:editId="05ADEDAD">
            <wp:extent cx="5760000" cy="241506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dashboar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9E59" w14:textId="74D7655A" w:rsidR="00782CD9" w:rsidRDefault="00D7307C">
      <w:pPr>
        <w:pStyle w:val="Caption"/>
        <w:keepLines/>
        <w:spacing w:after="120"/>
        <w:jc w:val="center"/>
      </w:pPr>
      <w:bookmarkStart w:id="64" w:name="_Toc244221801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29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อ่านคิวคำขอและตรวจรับในภาพรวมหลังบ้าน</w:t>
      </w:r>
      <w:bookmarkEnd w:id="64"/>
    </w:p>
    <w:p w14:paraId="4E70A049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อ่านจำนวนรออนุมัติ พร้อมรับ กำหนดคืนวันนี้ และเกินกำหนด</w:t>
      </w:r>
    </w:p>
    <w:p w14:paraId="51C1F632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เปิดรายการในกรอบคำขอและรับอุปกรณ์ เพื่ออ่านสถานะก่อนตรวจหรือส่งมอบ</w:t>
      </w:r>
    </w:p>
    <w:p w14:paraId="190EC8AA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เปิดกรอบคืนและตรวจรับ เพื่อจัดการคำขอคืนตามบทที่ 5</w:t>
      </w:r>
    </w:p>
    <w:p w14:paraId="6734D5D5" w14:textId="3A010F75" w:rsidR="00782CD9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 xml:space="preserve">รายการรออนุมัติสุดท้ายต้องให้ ผอ. หรือรอง ผอ. พิจารณา Admin </w:t>
      </w:r>
      <w:r w:rsidRPr="00D35547">
        <w:rPr>
          <w:noProof/>
          <w:cs/>
          <w:lang w:bidi="th-TH"/>
        </w:rPr>
        <w:t>ที่ไม่ได้รับสิทธิ์ผู้บริหารไม่สามารถข้ามขั้นนั้นได้ ภาพรวมระบบอีกแท็บใช้ดูสถิติรวม ไม่ใช่ปุ่มยืนยันการรับหรือคืนอุปกรณ์</w:t>
      </w:r>
    </w:p>
    <w:p w14:paraId="70FC2F6E" w14:textId="77777777" w:rsidR="00EE5FC2" w:rsidRDefault="00446EFE">
      <w:pPr>
        <w:pStyle w:val="Heading3"/>
        <w:pageBreakBefore/>
        <w:spacing w:before="0" w:after="120"/>
      </w:pPr>
      <w:r>
        <w:rPr>
          <w:noProof/>
          <w:szCs w:val="36"/>
        </w:rPr>
        <w:lastRenderedPageBreak/>
        <w:t>เมนูและลำดับการใช้งานของ Admin</w:t>
      </w:r>
    </w:p>
    <w:p w14:paraId="15B4941D" w14:textId="42C2EBFC" w:rsidR="00EE5FC2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446EFE">
        <w:rPr>
          <w:noProof/>
        </w:rPr>
        <w:t>เริ่มจากเข้าสู่ระบบผู้ดูแล แล้วเลือกเมนูตามงานในตารางนี้ แต่ละเมนูมีภาพและขั้นตอนในหัวข้อที่ระบุ Admin ที่ไม่ได้รับสิทธิ์ผู้บริหารตรวจเอกสารและส่งต่อได้ ส่วนการอนุมัติสุดท้ายใช้บัญชี ผอ. หรือรอง ผอ. อีกบัญชีหนึ่ง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5669"/>
        <w:gridCol w:w="1644"/>
      </w:tblGrid>
      <w:tr w:rsidR="00EE5FC2" w14:paraId="215AEC8C" w14:textId="77777777">
        <w:trPr>
          <w:cantSplit/>
          <w:tblHeader/>
        </w:trPr>
        <w:tc>
          <w:tcPr>
            <w:tcW w:w="175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A2C778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เมนู</w:t>
            </w:r>
          </w:p>
        </w:tc>
        <w:tc>
          <w:tcPr>
            <w:tcW w:w="56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CB2381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วิธีเริ่มใช้งานและหน้าที่</w:t>
            </w:r>
          </w:p>
        </w:tc>
        <w:tc>
          <w:tcPr>
            <w:tcW w:w="16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21DEEB2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อ่านขั้นตอน</w:t>
            </w:r>
          </w:p>
        </w:tc>
      </w:tr>
      <w:tr w:rsidR="00EE5FC2" w14:paraId="5C01296B" w14:textId="77777777">
        <w:trPr>
          <w:cantSplit/>
        </w:trPr>
        <w:tc>
          <w:tcPr>
            <w:tcW w:w="175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316E1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ภาพรวมหลังบ้าน</w:t>
            </w:r>
          </w:p>
        </w:tc>
        <w:tc>
          <w:tcPr>
            <w:tcW w:w="56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58F07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อ่านจำนวนงานค้าง แล้วกดพิจารณาคำขอหรือเปิดรายการคืนจากการ์ดงาน</w:t>
            </w:r>
          </w:p>
        </w:tc>
        <w:tc>
          <w:tcPr>
            <w:tcW w:w="16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0D36E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6.1</w:t>
            </w:r>
          </w:p>
        </w:tc>
      </w:tr>
      <w:tr w:rsidR="00EE5FC2" w14:paraId="5676D718" w14:textId="77777777">
        <w:trPr>
          <w:cantSplit/>
        </w:trPr>
        <w:tc>
          <w:tcPr>
            <w:tcW w:w="175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9EC98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คำขอ / รับอุปกรณ์</w:t>
            </w:r>
          </w:p>
        </w:tc>
        <w:tc>
          <w:tcPr>
            <w:tcW w:w="56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A55FA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เลือกรอพิจารณา ตรวจ PDF แล้วส่งผู้บริหาร หลังอนุมัติเลือกรอรับอุปกรณ์เพื่อบันทึกส่งมอบ</w:t>
            </w:r>
          </w:p>
        </w:tc>
        <w:tc>
          <w:tcPr>
            <w:tcW w:w="16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54A62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4.1–4.6</w:t>
            </w:r>
          </w:p>
        </w:tc>
      </w:tr>
      <w:tr w:rsidR="00EE5FC2" w14:paraId="29FD1723" w14:textId="77777777">
        <w:trPr>
          <w:cantSplit/>
        </w:trPr>
        <w:tc>
          <w:tcPr>
            <w:tcW w:w="175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26A51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ตรวจรับคืน</w:t>
            </w:r>
          </w:p>
        </w:tc>
        <w:tc>
          <w:tcPr>
            <w:tcW w:w="56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98100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เลือกรายการรอตรวจรับ ตรวจจำนวนและสภาพจริง แล้วยืนยันการคืน</w:t>
            </w:r>
          </w:p>
        </w:tc>
        <w:tc>
          <w:tcPr>
            <w:tcW w:w="16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AB26D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5.3</w:t>
            </w:r>
          </w:p>
        </w:tc>
      </w:tr>
      <w:tr w:rsidR="00EE5FC2" w14:paraId="5475EC4E" w14:textId="77777777">
        <w:trPr>
          <w:cantSplit/>
        </w:trPr>
        <w:tc>
          <w:tcPr>
            <w:tcW w:w="175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6D734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จัดการอุปกรณ์</w:t>
            </w:r>
          </w:p>
        </w:tc>
        <w:tc>
          <w:tcPr>
            <w:tcW w:w="56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AEB60C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เลือกเพิ่มรายการหรือเลือกรายการเดิม กรอกข้อมูล หมวดหมู่ จำนวน และรูป แล้วบันทึก</w:t>
            </w:r>
          </w:p>
        </w:tc>
        <w:tc>
          <w:tcPr>
            <w:tcW w:w="16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EC75F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6.2</w:t>
            </w:r>
          </w:p>
        </w:tc>
      </w:tr>
      <w:tr w:rsidR="00EE5FC2" w14:paraId="04214C2E" w14:textId="77777777">
        <w:trPr>
          <w:cantSplit/>
        </w:trPr>
        <w:tc>
          <w:tcPr>
            <w:tcW w:w="175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AF73DE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ซ่อมบำรุง</w:t>
            </w:r>
          </w:p>
        </w:tc>
        <w:tc>
          <w:tcPr>
            <w:tcW w:w="56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A0FCC4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เลือกอุปกรณ์และจำนวน แจ้งอาการเสีย แล้วอัปเดตผลเมื่อดำเนินการ</w:t>
            </w:r>
          </w:p>
        </w:tc>
        <w:tc>
          <w:tcPr>
            <w:tcW w:w="16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1B5F3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6.11</w:t>
            </w:r>
          </w:p>
        </w:tc>
      </w:tr>
      <w:tr w:rsidR="00EE5FC2" w14:paraId="59A4848E" w14:textId="77777777">
        <w:trPr>
          <w:cantSplit/>
        </w:trPr>
        <w:tc>
          <w:tcPr>
            <w:tcW w:w="175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C7429D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รายงาน</w:t>
            </w:r>
          </w:p>
        </w:tc>
        <w:tc>
          <w:tcPr>
            <w:tcW w:w="56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F7638F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กำหนดช่วงวันที่และประเภทรายงาน อ่านยอดรวม ตาราง และดาวน์โหลด CSV ตามสิทธิ์</w:t>
            </w:r>
          </w:p>
        </w:tc>
        <w:tc>
          <w:tcPr>
            <w:tcW w:w="16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73E1A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6.12</w:t>
            </w:r>
          </w:p>
        </w:tc>
      </w:tr>
      <w:tr w:rsidR="00EE5FC2" w14:paraId="0D200DF5" w14:textId="77777777">
        <w:trPr>
          <w:cantSplit/>
        </w:trPr>
        <w:tc>
          <w:tcPr>
            <w:tcW w:w="175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7E20F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วิเคราะห์ข้อมูล</w:t>
            </w:r>
          </w:p>
        </w:tc>
        <w:tc>
          <w:tcPr>
            <w:tcW w:w="56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C3745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อ่านเดือนนี้เทียบเดือนก่อนและหมวดอุปกรณ์ที่ใช้มาก เพื่อวางแผนดูแล</w:t>
            </w:r>
          </w:p>
        </w:tc>
        <w:tc>
          <w:tcPr>
            <w:tcW w:w="16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538B9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6.12</w:t>
            </w:r>
          </w:p>
        </w:tc>
      </w:tr>
      <w:tr w:rsidR="00EE5FC2" w14:paraId="02D29896" w14:textId="77777777">
        <w:trPr>
          <w:cantSplit/>
        </w:trPr>
        <w:tc>
          <w:tcPr>
            <w:tcW w:w="175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C4368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ผู้ใช้งาน</w:t>
            </w:r>
          </w:p>
        </w:tc>
        <w:tc>
          <w:tcPr>
            <w:tcW w:w="56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F6C168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เพิ่มหรือแก้บัญชี กำหนดสิทธิ์ผู้บริหาร ปิดบัญชี หรือรีเซ็ตรหัสผ่าน</w:t>
            </w:r>
          </w:p>
        </w:tc>
        <w:tc>
          <w:tcPr>
            <w:tcW w:w="16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A847A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6.3 และ 6.9–6.10</w:t>
            </w:r>
          </w:p>
        </w:tc>
      </w:tr>
      <w:tr w:rsidR="00EE5FC2" w14:paraId="1D673DD6" w14:textId="77777777">
        <w:trPr>
          <w:cantSplit/>
        </w:trPr>
        <w:tc>
          <w:tcPr>
            <w:tcW w:w="175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3452C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ตั้งค่า</w:t>
            </w:r>
          </w:p>
        </w:tc>
        <w:tc>
          <w:tcPr>
            <w:tcW w:w="56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58CDE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ตั้งชื่อหน่วยงาน บัญชีรับค่าปรับ อัตราค่าปรับ และสำรอง SQLite</w:t>
            </w:r>
          </w:p>
        </w:tc>
        <w:tc>
          <w:tcPr>
            <w:tcW w:w="16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7DEE79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6.13–6.14</w:t>
            </w:r>
          </w:p>
        </w:tc>
      </w:tr>
      <w:tr w:rsidR="00EE5FC2" w14:paraId="34A962B7" w14:textId="77777777">
        <w:trPr>
          <w:cantSplit/>
        </w:trPr>
        <w:tc>
          <w:tcPr>
            <w:tcW w:w="175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CBBF42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ค้นหาเร็ว</w:t>
            </w:r>
          </w:p>
        </w:tc>
        <w:tc>
          <w:tcPr>
            <w:tcW w:w="56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91C1C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กดค้นหาเร็ว พิมพ์ชื่อเมนูหรืออุปกรณ์ แล้วเลือกผลที่ต้องการ ใช้เมื่อต้องการข้ามไปทำงานจากแถบด้านบน</w:t>
            </w:r>
          </w:p>
        </w:tc>
        <w:tc>
          <w:tcPr>
            <w:tcW w:w="16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FC49C3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6.1</w:t>
            </w:r>
          </w:p>
        </w:tc>
      </w:tr>
      <w:tr w:rsidR="00EE5FC2" w14:paraId="7500AD33" w14:textId="77777777">
        <w:trPr>
          <w:cantSplit/>
        </w:trPr>
        <w:tc>
          <w:tcPr>
            <w:tcW w:w="175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13CC8A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บัญชีและแจ้งเตือน</w:t>
            </w:r>
          </w:p>
        </w:tc>
        <w:tc>
          <w:tcPr>
            <w:tcW w:w="56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EA245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เปิดโปรไฟล์ ดูประวัติและค่าปรับตามสิทธิ์ เปิดรายการจากแจ้งเตือน และออกจากระบบ</w:t>
            </w:r>
          </w:p>
        </w:tc>
        <w:tc>
          <w:tcPr>
            <w:tcW w:w="164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88081C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3.5 3.7 และ 5.5</w:t>
            </w:r>
          </w:p>
        </w:tc>
      </w:tr>
    </w:tbl>
    <w:p w14:paraId="360176FD" w14:textId="398F1FC7" w:rsidR="00EE5FC2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446EFE">
        <w:rPr>
          <w:noProof/>
        </w:rPr>
        <w:t xml:space="preserve">ลำดับงานที่ใช้บ่อยคือ ตรวจคำขอ → ส่ง ผอ. หรือรอง ผอ. → บันทึกส่งมอบ → ตรวจรับคืน → </w:t>
      </w:r>
      <w:r w:rsidRPr="00D35547">
        <w:rPr>
          <w:noProof/>
          <w:cs/>
          <w:lang w:bidi="th-TH"/>
        </w:rPr>
        <w:t xml:space="preserve">ตรวจค่าปรับถ้ามี การกดส่งคำขอคืนของผู้ยืมยังไม่ทำให้อุปกรณ์กลับเข้าสต็อก จนกว่า </w:t>
      </w:r>
      <w:r w:rsidRPr="00D35547">
        <w:rPr>
          <w:noProof/>
        </w:rPr>
        <w:t xml:space="preserve">Admin </w:t>
      </w:r>
      <w:r w:rsidRPr="00D35547">
        <w:rPr>
          <w:noProof/>
          <w:cs/>
          <w:lang w:bidi="th-TH"/>
        </w:rPr>
        <w:t>หรือเจ้าหน้าที่จะตรวจรับจริง</w:t>
      </w:r>
    </w:p>
    <w:p w14:paraId="713E8C51" w14:textId="77777777" w:rsidR="008C7A6F" w:rsidRDefault="00D52258">
      <w:pPr>
        <w:pStyle w:val="Heading2"/>
        <w:pageBreakBefore/>
        <w:spacing w:after="120"/>
      </w:pPr>
      <w:bookmarkStart w:id="65" w:name="_Toc244221739"/>
      <w:r>
        <w:rPr>
          <w:bCs/>
          <w:noProof/>
        </w:rPr>
        <w:lastRenderedPageBreak/>
        <w:t>6.2 จัดการอุปกรณ์</w:t>
      </w:r>
      <w:bookmarkEnd w:id="65"/>
    </w:p>
    <w:p w14:paraId="0799F96A" w14:textId="77777777" w:rsidR="001A7DAB" w:rsidRDefault="00EB72D3">
      <w:pPr>
        <w:keepNext/>
        <w:keepLines/>
      </w:pPr>
      <w:r>
        <w:rPr>
          <w:noProof/>
        </w:rPr>
        <w:t>Admin จัดการข้อมูลผ่านหลังบ้าน ผู้ยืมและผู้บริหารไม่เห็นเมนูจัดการเหล่านี้</w:t>
      </w:r>
    </w:p>
    <w:p w14:paraId="3901FFE5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61CDCBB6" wp14:editId="2F0CDD4F">
            <wp:extent cx="5760000" cy="234732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admin-equipmen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CA5D" w14:textId="1901B73A" w:rsidR="001A7DAB" w:rsidRDefault="00EB72D3">
      <w:pPr>
        <w:pStyle w:val="Caption"/>
        <w:keepNext/>
        <w:keepLines/>
        <w:spacing w:after="180"/>
        <w:jc w:val="center"/>
      </w:pPr>
      <w:bookmarkStart w:id="66" w:name="_Toc244221802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30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เพิ่มหรือแก้ไขอุปกรณ์</w:t>
      </w:r>
      <w:bookmarkEnd w:id="66"/>
    </w:p>
    <w:p w14:paraId="77DA00E9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เลือกรายการเพิ่มใหม่หรือรายการเดิม แล้วกรอกรหัสอุปกรณ์ที่ไม่ซ้ำ</w:t>
      </w:r>
    </w:p>
    <w:p w14:paraId="0161F484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กรอกชื่อยี่ห้อและรุ่นให้ชัดเจน</w:t>
      </w:r>
    </w:p>
    <w:p w14:paraId="25EE27D3" w14:textId="77777777" w:rsidR="001A7DAB" w:rsidRDefault="00EB72D3">
      <w:pPr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เลือกหมวดหมู่ กรอกคุณลักษณะเฉพาะ จำนวน สถานที่จัดเก็บ และแนบรูปให้ตรงรุ่น จากนั้นเลื่อนตรวจและบันทึก</w:t>
      </w:r>
    </w:p>
    <w:p w14:paraId="3C7A8226" w14:textId="282E5949" w:rsidR="00782CD9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 xml:space="preserve">ปิดใช้งานอุปกรณ์ เลือกรายการเดิมในหน้าเพิ่มหรือแก้ไข </w:t>
      </w:r>
      <w:r w:rsidRPr="00D35547">
        <w:rPr>
          <w:noProof/>
          <w:cs/>
          <w:lang w:bidi="th-TH"/>
        </w:rPr>
        <w:t>เลื่อนลงเลือกยืนยันปิดใช้งานอุปกรณ์รายการนี้ แล้วกดปิดใช้งานอุปกรณ์ ระบบเก็บประวัติเดิมไว้ และไม่ให้ปิดเมื่อยังมีรายการยืมหรือการจองที่ไม่สิ้นสุด</w:t>
      </w:r>
    </w:p>
    <w:p w14:paraId="42DFCF7F" w14:textId="5FDFD59E" w:rsidR="00782CD9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>จำนวนทั้งหมดต้องไม่ต่ำกว่าจำนวนที่ระบบกันใช้งานหรือไม่พร้อมใช้ รูปอุปกรณ์ไม่เกิน 5 MB และควรตรงรุ่นที่ระบุในชื่อและรายละเอียด หากอุปกรณ์พร้อมใช้หลังซ่อมให้บันทึกผลในซ่อมบำรุงตามหัวข้อ 6.11</w:t>
      </w:r>
    </w:p>
    <w:p w14:paraId="1F281BA6" w14:textId="77777777" w:rsidR="008C7A6F" w:rsidRDefault="00D52258">
      <w:pPr>
        <w:pStyle w:val="Heading2"/>
        <w:spacing w:after="120"/>
      </w:pPr>
      <w:bookmarkStart w:id="67" w:name="_Toc244221740"/>
      <w:r>
        <w:rPr>
          <w:bCs/>
          <w:noProof/>
        </w:rPr>
        <w:lastRenderedPageBreak/>
        <w:t>6.3 บัญชีผู้บริหารและสิทธิ์</w:t>
      </w:r>
      <w:bookmarkEnd w:id="67"/>
    </w:p>
    <w:p w14:paraId="60B960FB" w14:textId="77777777" w:rsidR="001A7DAB" w:rsidRDefault="00EB72D3">
      <w:pPr>
        <w:keepNext/>
        <w:keepLines/>
      </w:pPr>
      <w:r>
        <w:rPr>
          <w:noProof/>
        </w:rPr>
        <w:t>เปิดผู้ใช้งาน เลือกบัญชีที่ต้องการสร้างหรือแก้ไข การกำหนดสิทธิ์อนุมัติสุดท้ายแยกจากบทบาททั่วไป</w:t>
      </w:r>
    </w:p>
    <w:p w14:paraId="42CA676F" w14:textId="77777777" w:rsidR="001A7DAB" w:rsidRDefault="00EB72D3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1B92F186" wp14:editId="6F4862A4">
            <wp:extent cx="5760000" cy="21168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rol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D687" w14:textId="6D2741ED" w:rsidR="001A7DAB" w:rsidRDefault="00EB72D3">
      <w:pPr>
        <w:pStyle w:val="Caption"/>
        <w:keepNext/>
        <w:keepLines/>
        <w:spacing w:after="180"/>
        <w:jc w:val="center"/>
      </w:pPr>
      <w:bookmarkStart w:id="68" w:name="_Toc244221803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 xml:space="preserve"> SEQ Figure \* ARABIC 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31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กำหนดบัญชีผู้บริหารและสิทธิ์</w:t>
      </w:r>
      <w:bookmarkEnd w:id="68"/>
    </w:p>
    <w:p w14:paraId="0AA8E4A5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กำหนดข้อมูลและบทบาทของบัญชีให้ตรงผู้ใช้งาน</w:t>
      </w:r>
    </w:p>
    <w:p w14:paraId="0C583B20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เปิดสิทธิ์อนุมัติสุดท้าย</w:t>
      </w:r>
    </w:p>
    <w:p w14:paraId="2FE10268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เลือกผู้อำนวยการหรือรองผู้อำนวยการตามตำแหน่ง ตรวจสถานะใช้งาน แล้วบันทึก</w:t>
      </w:r>
    </w:p>
    <w:p w14:paraId="66262A11" w14:textId="77777777" w:rsidR="001A7DAB" w:rsidRDefault="00EB72D3">
      <w:pPr>
        <w:keepLines/>
        <w:ind w:firstLine="709"/>
      </w:pPr>
      <w:r>
        <w:rPr>
          <w:noProof/>
        </w:rPr>
        <w:t>ข้อควรทราบ การเปลี่ยนรหัสผ่านหรือสิทธิ์อาจให้ผู้ใช้ล็อกอินใหม่ แจ้งข้อมูลเข้าใช้งานให้เจ้าของบัญชีเป็นรายบุคคล</w:t>
      </w:r>
    </w:p>
    <w:p w14:paraId="6128C9A8" w14:textId="77777777" w:rsidR="008C7A6F" w:rsidRDefault="00D52258">
      <w:pPr>
        <w:pStyle w:val="Heading2"/>
        <w:spacing w:after="120"/>
      </w:pPr>
      <w:bookmarkStart w:id="69" w:name="_Toc244221741"/>
      <w:r>
        <w:rPr>
          <w:bCs/>
          <w:noProof/>
        </w:rPr>
        <w:lastRenderedPageBreak/>
        <w:t>6.4 สถานะและผู้รับผิดชอบ</w:t>
      </w:r>
      <w:bookmarkEnd w:id="69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4819"/>
      </w:tblGrid>
      <w:tr w:rsidR="001A7DAB" w14:paraId="50BE9275" w14:textId="77777777">
        <w:trPr>
          <w:cantSplit/>
          <w:tblHeader/>
        </w:trPr>
        <w:tc>
          <w:tcPr>
            <w:tcW w:w="198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D190E" w14:textId="77777777" w:rsidR="001A7DAB" w:rsidRDefault="00EB72D3">
            <w:pPr>
              <w:keepNext/>
              <w:spacing w:after="60"/>
            </w:pPr>
            <w:r>
              <w:rPr>
                <w:b/>
                <w:bCs/>
                <w:noProof/>
              </w:rPr>
              <w:t>สถานะหรือช่วงงาน</w:t>
            </w:r>
          </w:p>
        </w:tc>
        <w:tc>
          <w:tcPr>
            <w:tcW w:w="22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24EB" w14:textId="77777777" w:rsidR="001A7DAB" w:rsidRDefault="00EB72D3">
            <w:pPr>
              <w:keepNext/>
              <w:spacing w:after="60"/>
            </w:pPr>
            <w:r>
              <w:rPr>
                <w:b/>
                <w:bCs/>
                <w:noProof/>
              </w:rPr>
              <w:t>ผู้ดำเนินการถัดไป</w:t>
            </w:r>
          </w:p>
        </w:tc>
        <w:tc>
          <w:tcPr>
            <w:tcW w:w="48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04EDE" w14:textId="77777777" w:rsidR="001A7DAB" w:rsidRDefault="00EB72D3">
            <w:pPr>
              <w:keepNext/>
              <w:spacing w:after="60"/>
            </w:pPr>
            <w:r>
              <w:rPr>
                <w:b/>
                <w:bCs/>
                <w:noProof/>
              </w:rPr>
              <w:t>สิ่งที่ต้องทำ</w:t>
            </w:r>
          </w:p>
        </w:tc>
      </w:tr>
      <w:tr w:rsidR="001A7DAB" w14:paraId="116C87A1" w14:textId="77777777">
        <w:trPr>
          <w:cantSplit/>
        </w:trPr>
        <w:tc>
          <w:tcPr>
            <w:tcW w:w="198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7D6D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รอตรวจคำขอ</w:t>
            </w:r>
          </w:p>
        </w:tc>
        <w:tc>
          <w:tcPr>
            <w:tcW w:w="22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A027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เจ้าหน้าที่</w:t>
            </w:r>
          </w:p>
        </w:tc>
        <w:tc>
          <w:tcPr>
            <w:tcW w:w="48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1E50A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ตรวจข้อมูลและ PDF</w:t>
            </w:r>
          </w:p>
        </w:tc>
      </w:tr>
      <w:tr w:rsidR="001A7DAB" w14:paraId="6D68129C" w14:textId="77777777">
        <w:trPr>
          <w:cantSplit/>
        </w:trPr>
        <w:tc>
          <w:tcPr>
            <w:tcW w:w="198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BDA8C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รออนุมัติสุดท้าย</w:t>
            </w:r>
          </w:p>
        </w:tc>
        <w:tc>
          <w:tcPr>
            <w:tcW w:w="22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BE308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ผู้อำนวยการ หรือรองผู้อำนวยการ</w:t>
            </w:r>
          </w:p>
        </w:tc>
        <w:tc>
          <w:tcPr>
            <w:tcW w:w="48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19042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อนุมัติคนใดคนหนึ่งหรือปฏิเสธพร้อมเหตุผล</w:t>
            </w:r>
          </w:p>
        </w:tc>
      </w:tr>
      <w:tr w:rsidR="001A7DAB" w14:paraId="0F3958BA" w14:textId="77777777">
        <w:trPr>
          <w:cantSplit/>
        </w:trPr>
        <w:tc>
          <w:tcPr>
            <w:tcW w:w="198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D452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อนุมัติแล้ว รอรับ</w:t>
            </w:r>
          </w:p>
        </w:tc>
        <w:tc>
          <w:tcPr>
            <w:tcW w:w="22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42C21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เจ้าหน้าที่และผู้ยืม</w:t>
            </w:r>
          </w:p>
        </w:tc>
        <w:tc>
          <w:tcPr>
            <w:tcW w:w="48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D9567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นัดรับและบันทึกส่งมอบ</w:t>
            </w:r>
          </w:p>
        </w:tc>
      </w:tr>
      <w:tr w:rsidR="001A7DAB" w14:paraId="322FC063" w14:textId="77777777">
        <w:trPr>
          <w:cantSplit/>
        </w:trPr>
        <w:tc>
          <w:tcPr>
            <w:tcW w:w="198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95EA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กำลังยืม</w:t>
            </w:r>
          </w:p>
        </w:tc>
        <w:tc>
          <w:tcPr>
            <w:tcW w:w="22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CEA47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ผู้ยืม</w:t>
            </w:r>
          </w:p>
        </w:tc>
        <w:tc>
          <w:tcPr>
            <w:tcW w:w="48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48F72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ใช้งานตามกำหนด หรือแจ้งคืนก่อนกำหนด</w:t>
            </w:r>
          </w:p>
        </w:tc>
      </w:tr>
      <w:tr w:rsidR="001A7DAB" w14:paraId="2A1AC9ED" w14:textId="77777777">
        <w:trPr>
          <w:cantSplit/>
        </w:trPr>
        <w:tc>
          <w:tcPr>
            <w:tcW w:w="198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63BD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รอตรวจรับคืน</w:t>
            </w:r>
          </w:p>
        </w:tc>
        <w:tc>
          <w:tcPr>
            <w:tcW w:w="22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33854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เจ้าหน้าที่</w:t>
            </w:r>
          </w:p>
        </w:tc>
        <w:tc>
          <w:tcPr>
            <w:tcW w:w="48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4D34B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ตรวจจำนวนและสภาพจริงก่อนยืนยันคืน</w:t>
            </w:r>
          </w:p>
        </w:tc>
      </w:tr>
      <w:tr w:rsidR="001A7DAB" w14:paraId="3AF5953D" w14:textId="77777777">
        <w:trPr>
          <w:cantSplit/>
        </w:trPr>
        <w:tc>
          <w:tcPr>
            <w:tcW w:w="198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14F4E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คืนแล้ว มีค่าปรับ</w:t>
            </w:r>
          </w:p>
        </w:tc>
        <w:tc>
          <w:tcPr>
            <w:tcW w:w="22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C44BD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ผู้ยืมและเจ้าหน้าที่</w:t>
            </w:r>
          </w:p>
        </w:tc>
        <w:tc>
          <w:tcPr>
            <w:tcW w:w="48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60BF5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ส่งสลิปและตรวจหลักฐาน</w:t>
            </w:r>
          </w:p>
        </w:tc>
      </w:tr>
      <w:tr w:rsidR="001A7DAB" w14:paraId="13EE188F" w14:textId="77777777">
        <w:trPr>
          <w:cantSplit/>
        </w:trPr>
        <w:tc>
          <w:tcPr>
            <w:tcW w:w="198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B19D3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คำขอหรือสลิปไม่ผ่าน</w:t>
            </w:r>
          </w:p>
        </w:tc>
        <w:tc>
          <w:tcPr>
            <w:tcW w:w="22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ABD98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ผู้ยืม</w:t>
            </w:r>
          </w:p>
        </w:tc>
        <w:tc>
          <w:tcPr>
            <w:tcW w:w="48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8597E" w14:textId="77777777" w:rsidR="001A7DAB" w:rsidRDefault="00EB72D3">
            <w:pPr>
              <w:keepNext/>
              <w:spacing w:after="60"/>
            </w:pPr>
            <w:r>
              <w:rPr>
                <w:noProof/>
              </w:rPr>
              <w:t>อ่านเหตุผลและแก้ไขตามแจ้งเตือน</w:t>
            </w:r>
          </w:p>
        </w:tc>
      </w:tr>
      <w:tr w:rsidR="0094531B" w14:paraId="0A648732" w14:textId="77777777">
        <w:trPr>
          <w:cantSplit/>
        </w:trPr>
        <w:tc>
          <w:tcPr>
            <w:tcW w:w="198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030DB13" w14:textId="77777777" w:rsidR="0094531B" w:rsidRDefault="002D37BE">
            <w:r>
              <w:rPr>
                <w:noProof/>
              </w:rPr>
              <w:t>ส่งกลับตรวจเพิ่ม</w:t>
            </w:r>
          </w:p>
        </w:tc>
        <w:tc>
          <w:tcPr>
            <w:tcW w:w="22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D51396C" w14:textId="77777777" w:rsidR="0094531B" w:rsidRDefault="002D37BE">
            <w:r>
              <w:rPr>
                <w:noProof/>
              </w:rPr>
              <w:t>เจ้าหน้าที่และผู้ยืม</w:t>
            </w:r>
          </w:p>
        </w:tc>
        <w:tc>
          <w:tcPr>
            <w:tcW w:w="48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014D60E" w14:textId="77777777" w:rsidR="0094531B" w:rsidRDefault="002D37BE">
            <w:r>
              <w:rPr>
                <w:noProof/>
              </w:rPr>
              <w:t>อ่านเหตุผล ตรวจหรือชี้แจง แล้วส่งผู้บริหารใหม่</w:t>
            </w:r>
          </w:p>
        </w:tc>
      </w:tr>
    </w:tbl>
    <w:p w14:paraId="4DA32DCE" w14:textId="77777777" w:rsidR="001A7DAB" w:rsidRDefault="00EB72D3">
      <w:pPr>
        <w:keepLines/>
        <w:ind w:firstLine="709"/>
      </w:pPr>
      <w:r>
        <w:rPr>
          <w:noProof/>
        </w:rPr>
        <w:t>คำที่แสดงบนหน้าจออาจย่อให้เหมาะกับตำแหน่ง แต่ให้ยึดผู้ดำเนินการถัดไปและข้อมูลในรายละเอียดรายการเป็นหลัก ห้ามรับหรือคืนอุปกรณ์แทนขั้นตอนที่เจ้าหน้าที่ยังไม่ได้บันทึก</w:t>
      </w:r>
    </w:p>
    <w:p w14:paraId="08210ADC" w14:textId="77777777" w:rsidR="008C7A6F" w:rsidRDefault="00D52258">
      <w:pPr>
        <w:pStyle w:val="Heading2"/>
        <w:pageBreakBefore/>
        <w:spacing w:after="120"/>
      </w:pPr>
      <w:bookmarkStart w:id="70" w:name="_Toc244221742"/>
      <w:r>
        <w:rPr>
          <w:bCs/>
          <w:noProof/>
        </w:rPr>
        <w:lastRenderedPageBreak/>
        <w:t>6.5 ฐานข้อมูลและการสำรอง</w:t>
      </w:r>
      <w:bookmarkEnd w:id="70"/>
    </w:p>
    <w:p w14:paraId="76AA5749" w14:textId="77777777" w:rsidR="001A7DAB" w:rsidRDefault="00EB72D3">
      <w:pPr>
        <w:keepNext/>
        <w:keepLines/>
        <w:ind w:firstLine="709"/>
      </w:pPr>
      <w:r>
        <w:rPr>
          <w:noProof/>
        </w:rPr>
        <w:t>SQLite จัดเก็บข้อมูลใน smartborrow.db ส่วน PDF รูป และสลิปจัดเก็บเป็นไฟล์แนบ การสำรองเฉพาะฐานข้อมูลจะไม่ครอบคลุมเอกสารทั้งหมด</w:t>
      </w:r>
    </w:p>
    <w:p w14:paraId="7FE382A7" w14:textId="0D3CDEF6" w:rsidR="001A7DAB" w:rsidRDefault="00D35547">
      <w:pPr>
        <w:keepNext/>
        <w:keepLines/>
      </w:pPr>
      <w:r>
        <w:rPr>
          <w:noProof/>
          <w:cs/>
          <w:lang w:bidi="th-TH"/>
        </w:rPr>
        <w:tab/>
      </w:r>
      <w:r w:rsidR="00EB72D3">
        <w:rPr>
          <w:noProof/>
        </w:rPr>
        <w:t>users  ข้อมูลบัญชี แฮชรหัสผ่าน บทบาท และสิทธิ์ผู้บริหาร</w:t>
      </w:r>
    </w:p>
    <w:p w14:paraId="561839AD" w14:textId="7342351E" w:rsidR="001A7DAB" w:rsidRDefault="00D35547">
      <w:pPr>
        <w:keepNext/>
        <w:keepLines/>
      </w:pPr>
      <w:r>
        <w:rPr>
          <w:noProof/>
          <w:cs/>
          <w:lang w:bidi="th-TH"/>
        </w:rPr>
        <w:tab/>
      </w:r>
      <w:r w:rsidR="00EB72D3">
        <w:rPr>
          <w:noProof/>
        </w:rPr>
        <w:t>equipment  รหัส รุ่น หมวดหมู่ คุณลักษณะเฉพาะ จำนวน และรูปอุปกรณ์</w:t>
      </w:r>
    </w:p>
    <w:p w14:paraId="7A69892C" w14:textId="4DFCB11D" w:rsidR="001A7DAB" w:rsidRDefault="00D35547">
      <w:pPr>
        <w:keepNext/>
        <w:keepLines/>
      </w:pPr>
      <w:r>
        <w:rPr>
          <w:noProof/>
          <w:cs/>
          <w:lang w:bidi="th-TH"/>
        </w:rPr>
        <w:tab/>
      </w:r>
      <w:r w:rsidR="00EB72D3">
        <w:rPr>
          <w:noProof/>
        </w:rPr>
        <w:t>borrow_transactions  คำขอ เอกสาร ผู้ตรวจ ผู้อนุมัติ วันยืมคืน สภาพ และค่าปรับ</w:t>
      </w:r>
    </w:p>
    <w:p w14:paraId="3DC04955" w14:textId="7223910E" w:rsidR="0094531B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2D37BE">
        <w:rPr>
          <w:noProof/>
        </w:rPr>
        <w:t>approval_events ประวัติผู้ตรวจและผู้พิจารณา ชื่อ ตำแหน่ง เวลา ผล และเหตุผลทุกครั้ง</w:t>
      </w:r>
    </w:p>
    <w:p w14:paraId="14CA0E89" w14:textId="5980B906" w:rsidR="001A7DAB" w:rsidRDefault="00D35547">
      <w:pPr>
        <w:keepNext/>
        <w:keepLines/>
      </w:pPr>
      <w:r>
        <w:rPr>
          <w:noProof/>
          <w:cs/>
          <w:lang w:bidi="th-TH"/>
        </w:rPr>
        <w:tab/>
      </w:r>
      <w:r w:rsidR="00EB72D3">
        <w:rPr>
          <w:noProof/>
        </w:rPr>
        <w:t>maintenance  งานซ่อม จำนวนที่ไม่พร้อมใช้ และผลดำเนินการ</w:t>
      </w:r>
    </w:p>
    <w:p w14:paraId="269C4A47" w14:textId="3A470D99" w:rsidR="001A7DAB" w:rsidRDefault="00D35547">
      <w:pPr>
        <w:keepNext/>
        <w:keepLines/>
      </w:pPr>
      <w:r>
        <w:rPr>
          <w:noProof/>
          <w:cs/>
          <w:lang w:bidi="th-TH"/>
        </w:rPr>
        <w:tab/>
      </w:r>
      <w:r w:rsidR="00EB72D3">
        <w:rPr>
          <w:noProof/>
        </w:rPr>
        <w:t>notifications  ผู้รับ ข้อความ สถานะอ่าน และรายการที่เชื่อมโยง</w:t>
      </w:r>
    </w:p>
    <w:p w14:paraId="54DA5B96" w14:textId="52E16812" w:rsidR="001A7DAB" w:rsidRDefault="00D35547">
      <w:pPr>
        <w:keepNext/>
        <w:keepLines/>
      </w:pPr>
      <w:r>
        <w:rPr>
          <w:noProof/>
          <w:cs/>
          <w:lang w:bidi="th-TH"/>
        </w:rPr>
        <w:tab/>
      </w:r>
      <w:r w:rsidR="00EB72D3">
        <w:rPr>
          <w:noProof/>
        </w:rPr>
        <w:t>login_sessions  ข้อมูลเซสชันและเวอร์ชันสิทธิ์สำหรับเข้าใช้งานต่อเนื่อง</w:t>
      </w:r>
    </w:p>
    <w:p w14:paraId="57F86282" w14:textId="2C624AF0" w:rsidR="001A7DAB" w:rsidRDefault="00D35547">
      <w:pPr>
        <w:keepNext/>
        <w:keepLines/>
      </w:pPr>
      <w:r>
        <w:rPr>
          <w:noProof/>
          <w:cs/>
          <w:lang w:bidi="th-TH"/>
        </w:rPr>
        <w:tab/>
      </w:r>
      <w:r w:rsidR="00EB72D3">
        <w:rPr>
          <w:noProof/>
        </w:rPr>
        <w:t>app_settings  อัตราค่าปรับ ช่องทางชำระ และค่าตั้งอื่น</w:t>
      </w:r>
    </w:p>
    <w:p w14:paraId="6EE7E6F9" w14:textId="77777777" w:rsidR="001A7DAB" w:rsidRDefault="00EB72D3">
      <w:pPr>
        <w:keepNext/>
        <w:keepLines/>
        <w:ind w:firstLine="709"/>
      </w:pPr>
      <w:r>
        <w:rPr>
          <w:noProof/>
        </w:rPr>
        <w:t>ตาราง reservations และ otp_challenges รองรับข้อมูลเดิม ระบบปัจจุบันใช้คำขอยืมเดียวสำหรับวันล่วงหน้าและปิดขั้นตอน OTP จึงไม่ต้องสร้างการจองแยก</w:t>
      </w:r>
    </w:p>
    <w:p w14:paraId="5194BED0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หยุดการเขียนข้อมูลก่อนสำรอง หรือใช้เครื่องมือสำรอง SQLite ที่รองรับธุรกรรม</w:t>
      </w:r>
    </w:p>
    <w:p w14:paraId="5269222E" w14:textId="77777777" w:rsidR="001A7DAB" w:rsidRDefault="00EB72D3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สำรอง smartborrow.db พร้อม data/uploads และค่าตั้งที่จำเป็นไว้ในตำแหน่งที่ควบคุมสิทธิ์ได้</w:t>
      </w:r>
    </w:p>
    <w:p w14:paraId="265118C7" w14:textId="77777777" w:rsidR="001A7DAB" w:rsidRDefault="00EB72D3">
      <w:pPr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ทดสอบเปิดสำเนาแยกก่อนนำกลับใช้งานจริง ไม่เขียนทับฐานข้อมูลที่กำลังทำงาน</w:t>
      </w:r>
    </w:p>
    <w:p w14:paraId="10304A82" w14:textId="77777777" w:rsidR="008C7A6F" w:rsidRDefault="00D52258">
      <w:pPr>
        <w:pStyle w:val="Heading2"/>
        <w:spacing w:after="120"/>
      </w:pPr>
      <w:bookmarkStart w:id="71" w:name="_Toc244221743"/>
      <w:r>
        <w:rPr>
          <w:bCs/>
          <w:noProof/>
        </w:rPr>
        <w:lastRenderedPageBreak/>
        <w:t>6.6 การแก้ปัญหา</w:t>
      </w:r>
      <w:bookmarkEnd w:id="71"/>
    </w:p>
    <w:p w14:paraId="27A72A41" w14:textId="77777777" w:rsidR="008C7A6F" w:rsidRDefault="00D52258">
      <w:pPr>
        <w:pStyle w:val="Heading3"/>
        <w:spacing w:after="120"/>
      </w:pPr>
      <w:r>
        <w:rPr>
          <w:noProof/>
        </w:rPr>
        <w:t>ล็อกอินไม่ได้</w:t>
      </w:r>
    </w:p>
    <w:p w14:paraId="530CCEF6" w14:textId="77777777" w:rsidR="001A7DAB" w:rsidRDefault="00EB72D3">
      <w:pPr>
        <w:keepNext/>
        <w:keepLines/>
        <w:ind w:firstLine="709"/>
      </w:pPr>
      <w:r>
        <w:rPr>
          <w:noProof/>
        </w:rPr>
        <w:t>ตรวจชื่อผู้ใช้ ภาษาแป้นพิมพ์ และตัวพิมพ์รหัสผ่าน หากบัญชีถูกปิดหรือลืมรหัสผ่าน ให้ติดต่อเจ้าหน้าที่ ไม่สมัครซ้ำเพื่อหลีกเลี่ยงข้อมูลเดิม</w:t>
      </w:r>
    </w:p>
    <w:p w14:paraId="2D6C9AEB" w14:textId="77777777" w:rsidR="008C7A6F" w:rsidRDefault="00D52258">
      <w:pPr>
        <w:pStyle w:val="Heading3"/>
        <w:spacing w:after="120"/>
      </w:pPr>
      <w:r>
        <w:rPr>
          <w:noProof/>
        </w:rPr>
        <w:t>อัปโหลดไม่ผ่าน</w:t>
      </w:r>
    </w:p>
    <w:p w14:paraId="3A800443" w14:textId="77777777" w:rsidR="001A7DAB" w:rsidRDefault="00EB72D3">
      <w:pPr>
        <w:keepNext/>
        <w:keepLines/>
        <w:ind w:firstLine="709"/>
      </w:pPr>
      <w:r>
        <w:rPr>
          <w:noProof/>
        </w:rPr>
        <w:t>PDF ใบยืมไม่เกิน 10 MB ไม่เข้ารหัส รูปหลักฐานไม่เกิน 5 MB และสลิปไม่เกิน 5 MB ตรวจชนิดไฟล์ตามช่องอัปโหลด</w:t>
      </w:r>
    </w:p>
    <w:p w14:paraId="5C303E7A" w14:textId="77777777" w:rsidR="008C7A6F" w:rsidRDefault="00D52258">
      <w:pPr>
        <w:pStyle w:val="Heading3"/>
        <w:spacing w:after="120"/>
      </w:pPr>
      <w:r>
        <w:rPr>
          <w:noProof/>
        </w:rPr>
        <w:t>วันหรือจำนวนเลือกไม่ได้</w:t>
      </w:r>
    </w:p>
    <w:p w14:paraId="41D9BABE" w14:textId="77777777" w:rsidR="001A7DAB" w:rsidRDefault="00EB72D3">
      <w:pPr>
        <w:keepNext/>
        <w:keepLines/>
        <w:ind w:firstLine="709"/>
      </w:pPr>
      <w:r>
        <w:rPr>
          <w:noProof/>
        </w:rPr>
        <w:t>ระบบห้ามย้อนหลังและห้ามเกินจำนวนพร้อมใช้ ตรวจวันที่ปัจจุบันของเครื่องและยอดที่มีคำขออื่นใช้งานอยู่</w:t>
      </w:r>
    </w:p>
    <w:p w14:paraId="58DDDE7E" w14:textId="77777777" w:rsidR="008C7A6F" w:rsidRDefault="00D52258">
      <w:pPr>
        <w:pStyle w:val="Heading3"/>
        <w:spacing w:after="120"/>
      </w:pPr>
      <w:r>
        <w:rPr>
          <w:noProof/>
        </w:rPr>
        <w:t>ไม่เห็นคำขออนุมัติ</w:t>
      </w:r>
    </w:p>
    <w:p w14:paraId="52AD6EF3" w14:textId="754727F4" w:rsidR="001A7DAB" w:rsidRDefault="00D35547">
      <w:pPr>
        <w:keepNext/>
        <w:keepLines/>
      </w:pPr>
      <w:r>
        <w:rPr>
          <w:noProof/>
          <w:cs/>
          <w:lang w:bidi="th-TH"/>
        </w:rPr>
        <w:tab/>
      </w:r>
      <w:r w:rsidR="00EB72D3">
        <w:rPr>
          <w:noProof/>
        </w:rPr>
        <w:t>เจ้าหน้าที่ต้องตรวจเอกสารและส่งให้ผู้บริหารก่อน ตรวจบัญชีที่ล็อกอินและตัวกรองรายการ</w:t>
      </w:r>
    </w:p>
    <w:p w14:paraId="62863EAF" w14:textId="77777777" w:rsidR="008C7A6F" w:rsidRDefault="00D52258">
      <w:pPr>
        <w:pStyle w:val="Heading3"/>
        <w:spacing w:after="120"/>
      </w:pPr>
      <w:r>
        <w:rPr>
          <w:noProof/>
        </w:rPr>
        <w:t>แจ้งคืนแล้วแต่ยังยืมอยู่</w:t>
      </w:r>
    </w:p>
    <w:p w14:paraId="531FBAAE" w14:textId="50CA2054" w:rsidR="001A7DAB" w:rsidRDefault="00D35547">
      <w:pPr>
        <w:keepNext/>
        <w:keepLines/>
      </w:pPr>
      <w:r>
        <w:rPr>
          <w:noProof/>
          <w:cs/>
          <w:lang w:bidi="th-TH"/>
        </w:rPr>
        <w:tab/>
      </w:r>
      <w:r w:rsidR="00EB72D3">
        <w:rPr>
          <w:noProof/>
        </w:rPr>
        <w:t>รอเจ้าหน้าที่ตรวจรับของจริง เมื่อยืนยันแล้วจึงเปลี่ยนสถานะและจำนวนพร้อมใช้</w:t>
      </w:r>
    </w:p>
    <w:p w14:paraId="03498FC3" w14:textId="77777777" w:rsidR="008C7A6F" w:rsidRDefault="00D52258">
      <w:pPr>
        <w:pStyle w:val="Heading3"/>
        <w:spacing w:after="120"/>
      </w:pPr>
      <w:r>
        <w:rPr>
          <w:noProof/>
        </w:rPr>
        <w:t>พอร์ตถูกใช้งาน</w:t>
      </w:r>
    </w:p>
    <w:p w14:paraId="381CEA8E" w14:textId="45D4BBFE" w:rsidR="001A7DAB" w:rsidRDefault="00D35547">
      <w:pPr>
        <w:keepNext/>
        <w:keepLines/>
      </w:pPr>
      <w:r>
        <w:rPr>
          <w:noProof/>
          <w:cs/>
          <w:lang w:bidi="th-TH"/>
        </w:rPr>
        <w:tab/>
      </w:r>
      <w:r w:rsidR="00EB72D3">
        <w:rPr>
          <w:noProof/>
        </w:rPr>
        <w:t>เปิดเว็บของโปรแกรมที่รันอยู่ หรือปิดโปรแกรมเดิมก่อนรันใหม่ ไม่กดเริ่มหลายครั้ง</w:t>
      </w:r>
    </w:p>
    <w:p w14:paraId="485F24B3" w14:textId="77777777" w:rsidR="001A7DAB" w:rsidRDefault="00EB72D3">
      <w:pPr>
        <w:keepNext/>
        <w:keepLines/>
        <w:ind w:firstLine="709"/>
      </w:pPr>
      <w:r>
        <w:rPr>
          <w:noProof/>
        </w:rPr>
        <w:t>หลักฐานตรวจระบบรอบวันที่ 28 ตุลาคม 2569 มีการทดสอบ 64 กรณี ครอบคลุมสมัคร ล็อกอิน เอกสาร อนุมัติสุดท้าย การส่งมอบ และการคืน โดยใช้ข้อมูลทดสอบแยกจากข้อมูลจริง ผลทดสอบเป็นข้อมูล ณ รอบตรวจ ไม่ใช่การรับรองว่าไม่เกิดปัญหาในทุกสภาพแวดล้อม รอบเพิ่มพื้นที่ผู้บริหารวันที่ 29 ตุลาคม 2569 ทดสอบเพิ่มและตรวจซ้ำ 21 กรณี ผ่านทั้งหมด รวมส่งกลับ ตรวจใหม่ อนุมัติพร้อมกัน ประวัติ เวลาไทย การย้ายข้อมูลเดิม และสมัครจนคืนผ่านผู้อนุมัติทั้งสองตำแหน่ง</w:t>
      </w:r>
    </w:p>
    <w:p w14:paraId="050FD314" w14:textId="77777777" w:rsidR="001A7DAB" w:rsidRDefault="00EB72D3">
      <w:pPr>
        <w:keepLines/>
        <w:ind w:firstLine="709"/>
      </w:pPr>
      <w:r>
        <w:rPr>
          <w:noProof/>
        </w:rPr>
        <w:t>เอกสารประกอบ แผนภาพกระแสข้อมูลภาษาไทยอยู่ในบทที่ 7 ของเล่มนี้ ใช้อ่านประกอบลำดับงานของผู้ยืม เจ้าหน้าที่ และผู้บริหาร</w:t>
      </w:r>
    </w:p>
    <w:p w14:paraId="4B2156E5" w14:textId="77777777" w:rsidR="008C7A6F" w:rsidRDefault="00D52258">
      <w:pPr>
        <w:pStyle w:val="Heading2"/>
        <w:spacing w:after="120"/>
      </w:pPr>
      <w:bookmarkStart w:id="72" w:name="_Toc244221744"/>
      <w:r>
        <w:rPr>
          <w:bCs/>
          <w:noProof/>
        </w:rPr>
        <w:lastRenderedPageBreak/>
        <w:t>6.7 แบบฟอร์มและหลักฐาน</w:t>
      </w:r>
      <w:bookmarkEnd w:id="72"/>
    </w:p>
    <w:p w14:paraId="590F649C" w14:textId="77777777" w:rsidR="00B62899" w:rsidRDefault="00824821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แบบฟอร์มใบยืม Word ดาวน์โหลดจากหน้าคำขอ กรอกข้อมูลและลายเซ็นผู้ยืม แล้วส่งเป็น PDF ไม่เกิน 10 MB โดยไม่เข้ารหัส</w:t>
      </w:r>
    </w:p>
    <w:p w14:paraId="3E939135" w14:textId="77777777" w:rsidR="00B62899" w:rsidRDefault="00824821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รูปสภาพก่อนส่งมอบและหลังใช้งาน แนบในขั้นตอนที่กำหนด ไฟล์ภาพไม่เกิน 5 MB</w:t>
      </w:r>
    </w:p>
    <w:p w14:paraId="3E36849B" w14:textId="77777777" w:rsidR="00B62899" w:rsidRDefault="00824821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หลักฐานชำระค่าปรับ ใช้ JPG PNG หรือ PDF ไม่เกิน 5 MB แยกตามรายการ และรอเจ้าหน้าที่ตรวจสอบ</w:t>
      </w:r>
    </w:p>
    <w:p w14:paraId="4C8A0CCB" w14:textId="77777777" w:rsidR="00B62899" w:rsidRDefault="00824821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4.</w:t>
      </w:r>
      <w:r>
        <w:rPr>
          <w:noProof/>
        </w:rPr>
        <w:tab/>
        <w:t>ผลตรวจเอกสาร ผลอนุมัติสุดท้าย และผลตรวจรับคืน ระบบเก็บผู้ดำเนินการ เวลา และรายการอ้างอิงในฐานข้อมูล</w:t>
      </w:r>
    </w:p>
    <w:p w14:paraId="6719A375" w14:textId="77777777" w:rsidR="00B62899" w:rsidRDefault="00824821">
      <w:pPr>
        <w:keepLines/>
        <w:ind w:firstLine="709"/>
      </w:pPr>
      <w:r>
        <w:rPr>
          <w:noProof/>
        </w:rPr>
        <w:t>แบบฟอร์มในระบบเป็นเอกสารประกอบกระบวนงาน หากสถานศึกษามีแบบฟอร์มควบคุมเฉพาะ ให้ตรวจรายละเอียดและนำแบบที่หน่วยงานเห็นชอบมาใช้ก่อนเผยแพร่</w:t>
      </w:r>
    </w:p>
    <w:p w14:paraId="5DA0A5EE" w14:textId="77777777" w:rsidR="008C7A6F" w:rsidRDefault="00D52258">
      <w:pPr>
        <w:pStyle w:val="Heading2"/>
        <w:spacing w:after="120"/>
      </w:pPr>
      <w:bookmarkStart w:id="73" w:name="_Toc244221745"/>
      <w:r>
        <w:rPr>
          <w:bCs/>
          <w:noProof/>
        </w:rPr>
        <w:t>6.8 การควบคุมและติดตามผล</w:t>
      </w:r>
      <w:bookmarkEnd w:id="73"/>
    </w:p>
    <w:p w14:paraId="770A80E9" w14:textId="77777777" w:rsidR="00B62899" w:rsidRDefault="00824821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1.</w:t>
      </w:r>
      <w:r>
        <w:rPr>
          <w:noProof/>
        </w:rPr>
        <w:tab/>
        <w:t>ตรวจชื่อผู้ยืม รุ่น จำนวน วันใช้งาน และเอกสารให้ครบก่อนเสนอผู้บริหาร</w:t>
      </w:r>
    </w:p>
    <w:p w14:paraId="69006899" w14:textId="77777777" w:rsidR="00B62899" w:rsidRDefault="00824821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2.</w:t>
      </w:r>
      <w:r>
        <w:rPr>
          <w:noProof/>
        </w:rPr>
        <w:tab/>
        <w:t>แยกผู้ตรวจเอกสารออกจากผู้อนุมัติสุดท้ายในรายการเดียวกัน และตรวจจำนวนพร้อมใช้ก่อนอนุมัติ</w:t>
      </w:r>
    </w:p>
    <w:p w14:paraId="4FB99C75" w14:textId="77777777" w:rsidR="00B62899" w:rsidRDefault="00824821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3.</w:t>
      </w:r>
      <w:r>
        <w:rPr>
          <w:noProof/>
        </w:rPr>
        <w:tab/>
        <w:t>ส่งมอบและตรวจรับเมื่อมีการรับอุปกรณ์จริง พร้อมหลักฐานสภาพและจำนวน</w:t>
      </w:r>
    </w:p>
    <w:p w14:paraId="1EB41D68" w14:textId="77777777" w:rsidR="00B62899" w:rsidRDefault="00824821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4.</w:t>
      </w:r>
      <w:r>
        <w:rPr>
          <w:noProof/>
        </w:rPr>
        <w:tab/>
        <w:t>คืนจำนวนเข้าสต็อกเมื่อเจ้าหน้าที่ยืนยันตรวจรับเท่านั้น ของชำรุดหรือสูญหายต้องบันทึกตามจริง</w:t>
      </w:r>
    </w:p>
    <w:p w14:paraId="7ED8DDA5" w14:textId="77777777" w:rsidR="00B62899" w:rsidRDefault="00824821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5.</w:t>
      </w:r>
      <w:r>
        <w:rPr>
          <w:noProof/>
        </w:rPr>
        <w:tab/>
        <w:t>ตรวจสลิปกับรายการและยอดค้างก่อนรับชำระ หากไม่ผ่านให้ระบุเหตุผลและแจ้งผู้ยืมส่งใหม่</w:t>
      </w:r>
    </w:p>
    <w:p w14:paraId="60BBEBFD" w14:textId="77777777" w:rsidR="00B62899" w:rsidRDefault="00824821">
      <w:pPr>
        <w:keepNext/>
        <w:keepLines/>
        <w:tabs>
          <w:tab w:val="left" w:pos="340"/>
        </w:tabs>
        <w:ind w:left="340" w:hanging="340"/>
      </w:pPr>
      <w:r>
        <w:rPr>
          <w:noProof/>
        </w:rPr>
        <w:t>6.</w:t>
      </w:r>
      <w:r>
        <w:rPr>
          <w:noProof/>
        </w:rPr>
        <w:tab/>
        <w:t>ตรวจรายการค้างอนุมัติ รายการครบกำหนด รอตรวจรับ และค่าปรับค้างจากเมนูตามสิทธิ์อย่างสม่ำเสมอ</w:t>
      </w:r>
    </w:p>
    <w:p w14:paraId="24593C3A" w14:textId="77777777" w:rsidR="00B62899" w:rsidRDefault="00824821">
      <w:pPr>
        <w:keepLines/>
        <w:ind w:firstLine="709"/>
      </w:pPr>
      <w:r>
        <w:rPr>
          <w:noProof/>
        </w:rPr>
        <w:t>เวลาพิจารณาและระยะเวลาจัดเก็บเอกสารให้เป็นไปตามที่หน่วยงานกำหนด คู่มือนี้ไม่ได้กำหนดระยะเวลาทางราชการแทนหน่วยงาน อัตราค่าปรับที่แสดงเป็นค่าตั้งของระบบ ต้องตรวจสอบหลักเกณฑ์ที่ใช้จริงก่อนเรียกเก็บ</w:t>
      </w:r>
    </w:p>
    <w:p w14:paraId="0E684574" w14:textId="77777777" w:rsidR="00782CD9" w:rsidRDefault="00D7307C">
      <w:pPr>
        <w:pStyle w:val="Heading2"/>
        <w:pageBreakBefore/>
        <w:spacing w:before="0" w:after="120"/>
      </w:pPr>
      <w:bookmarkStart w:id="74" w:name="_Toc244221746"/>
      <w:r>
        <w:rPr>
          <w:bCs/>
          <w:noProof/>
        </w:rPr>
        <w:lastRenderedPageBreak/>
        <w:t>6.9 เพิ่ม แก้ไข และปิดบัญชีผู้ใช้</w:t>
      </w:r>
      <w:bookmarkEnd w:id="74"/>
    </w:p>
    <w:p w14:paraId="513D3873" w14:textId="77777777" w:rsidR="00782CD9" w:rsidRDefault="00D7307C">
      <w:pPr>
        <w:keepLines/>
        <w:spacing w:after="120"/>
      </w:pPr>
      <w:r>
        <w:rPr>
          <w:noProof/>
        </w:rPr>
        <w:t>เฉพาะ Admin เปิดเมนูผู้ใช้งาน ค้นหาชื่อ Username หรือรหัสก่อนเพิ่มบัญชี เพื่อลดการสร้างบัญชีซ้ำ</w:t>
      </w:r>
    </w:p>
    <w:p w14:paraId="34AB6E4B" w14:textId="77777777" w:rsidR="00782CD9" w:rsidRDefault="00D7307C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7C83AC79" wp14:editId="627C93FF">
            <wp:extent cx="5760000" cy="187493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s-edi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F6E8" w14:textId="3F98617E" w:rsidR="00782CD9" w:rsidRDefault="00D7307C">
      <w:pPr>
        <w:pStyle w:val="Caption"/>
        <w:keepLines/>
        <w:spacing w:after="120"/>
        <w:jc w:val="center"/>
      </w:pPr>
      <w:bookmarkStart w:id="75" w:name="_Toc244221804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32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เลือกเพิ่มบัญชีและกรอกข้อมูลผู้ใช้งาน</w:t>
      </w:r>
      <w:bookmarkEnd w:id="75"/>
    </w:p>
    <w:p w14:paraId="7FB6FCF1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เลือกเพิ่มผู้ใช้งานใหม่ หรือเลือกบัญชีเดิมที่ต้องการแก้</w:t>
      </w:r>
    </w:p>
    <w:p w14:paraId="2A12A183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กรอกรหัสนักเรียนหรือบุคลากรตามรูปแบบที่ระบบระบุ</w:t>
      </w:r>
    </w:p>
    <w:p w14:paraId="27CAF116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กรอก Username ใหม่ 3–15 ตัว เฉพาะภาษาอังกฤษและตัวเลข โดยไม่ซ้ำ</w:t>
      </w:r>
    </w:p>
    <w:p w14:paraId="2F8FB24F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4.</w:t>
      </w:r>
      <w:r>
        <w:rPr>
          <w:noProof/>
        </w:rPr>
        <w:tab/>
        <w:t>กรอกชื่อ เลือกบทบาท ห้องหรือหน่วยงาน โทรศัพท์ และสถานะบัญชี จากนั้นกำหนดรหัสผ่านเริ่มต้นเมื่อเป็นบัญชีใหม่</w:t>
      </w:r>
    </w:p>
    <w:p w14:paraId="36B847F5" w14:textId="3ABC22AA" w:rsidR="00782CD9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>เลื่อนลงเลือกสิทธิ์อนุมัติสุดท้ายเฉพาะผู้รับผิดชอบตามหัวข้อ 6.3 บัญชีทั่วไปให้เลือกไม่มี เมื่อแก้บทบาท สิทธิ์ หรือสถานะ ให้เลือกช่องยืนยันก่อนกดบันทึกผู้ใช้งาน การปิดบัญชีใช้สถานะปิดบัญชี ไม่ใช่ลบประวัติรายการ</w:t>
      </w:r>
    </w:p>
    <w:p w14:paraId="56AD51E0" w14:textId="0C526A71" w:rsidR="00782CD9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>ระบบไม่ให้ปิดบัญชี Admin ที่กำลังใช้ และต้องเหลือ Admin ที่ใช้งานได้อย่างน้อยหนึ่งบัญชี หากเปลี่ยนสิทธิ์หรือรหัสผ่าน ผู้ใช้อาจต้องเข้าสู่ระบบใหม่</w:t>
      </w:r>
    </w:p>
    <w:p w14:paraId="522AF057" w14:textId="77777777" w:rsidR="00782CD9" w:rsidRDefault="00D7307C">
      <w:pPr>
        <w:pStyle w:val="Heading2"/>
        <w:pageBreakBefore/>
        <w:spacing w:before="0" w:after="120"/>
      </w:pPr>
      <w:bookmarkStart w:id="76" w:name="_Toc244221747"/>
      <w:r>
        <w:rPr>
          <w:bCs/>
          <w:noProof/>
        </w:rPr>
        <w:lastRenderedPageBreak/>
        <w:t>6.10 รีเซ็ตรหัสผ่านให้ผู้ใช้</w:t>
      </w:r>
      <w:bookmarkEnd w:id="76"/>
    </w:p>
    <w:p w14:paraId="54531E02" w14:textId="09772466" w:rsidR="00782CD9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>Admin ยืนยันตัวตนผู้ขอและตรวจว่ากำลังเลือกบัญชีที่ถูกต้องก่อนตั้งรหัสผ่านใหม่ ไม่สามารถเปิดดูรหัสผ่านเดิมจากฐานข้อมูลได้</w:t>
      </w:r>
    </w:p>
    <w:p w14:paraId="13B31BDB" w14:textId="77777777" w:rsidR="00782CD9" w:rsidRDefault="00D7307C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6046821D" wp14:editId="0BFA82A2">
            <wp:extent cx="5760000" cy="150954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s-rese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0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4DF7" w14:textId="58644CCF" w:rsidR="00782CD9" w:rsidRDefault="00D7307C">
      <w:pPr>
        <w:pStyle w:val="Caption"/>
        <w:keepLines/>
        <w:spacing w:after="120"/>
        <w:jc w:val="center"/>
      </w:pPr>
      <w:bookmarkStart w:id="77" w:name="_Toc244221805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33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ช่องตั้งรหัสผ่านใหม่สำหรับ Admin</w:t>
      </w:r>
      <w:bookmarkEnd w:id="77"/>
    </w:p>
    <w:p w14:paraId="12FBD96B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เลือกบัญชีเดิมในหน้าเพิ่มหรือแก้ไขบัญชี แล้วเปิดตั้งรหัสผ่านใหม่ กรอกรหัสใหม่ตามเงื่อนไขระบบ</w:t>
      </w:r>
    </w:p>
    <w:p w14:paraId="62D0ABCB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เลือกยืนยันรีเซ็ตรหัสผ่านของบัญชีนี้</w:t>
      </w:r>
    </w:p>
    <w:p w14:paraId="7A5B8759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กดรีเซ็ตรหัสผ่าน แล้วส่งข้อมูลเข้าใช้ให้เจ้าของบัญชีเป็นรายบุคคล ให้เจ้าของบัญชีเข้าสู่ระบบใหม่</w:t>
      </w:r>
    </w:p>
    <w:p w14:paraId="24646429" w14:textId="77777777" w:rsidR="00782CD9" w:rsidRDefault="00D7307C">
      <w:pPr>
        <w:keepLines/>
        <w:spacing w:after="120"/>
      </w:pPr>
      <w:r>
        <w:rPr>
          <w:noProof/>
        </w:rPr>
        <w:t>ไม่ระบุรหัสผ่านใช้งานจริงในคู่มือแจกทั่วไป และไม่ควรส่งรหัสผ่านพร้อมรายชื่อหลายคนในพื้นที่สาธารณะ</w:t>
      </w:r>
    </w:p>
    <w:p w14:paraId="3A633211" w14:textId="77777777" w:rsidR="00782CD9" w:rsidRDefault="00D7307C">
      <w:pPr>
        <w:pStyle w:val="Heading2"/>
        <w:pageBreakBefore/>
        <w:spacing w:before="0" w:after="120"/>
      </w:pPr>
      <w:bookmarkStart w:id="78" w:name="_Toc244221748"/>
      <w:r>
        <w:rPr>
          <w:bCs/>
          <w:noProof/>
        </w:rPr>
        <w:lastRenderedPageBreak/>
        <w:t>6.11 แจ้งซ่อมและติดตามผลซ่อม</w:t>
      </w:r>
      <w:bookmarkEnd w:id="78"/>
    </w:p>
    <w:p w14:paraId="0A84805C" w14:textId="35654790" w:rsidR="00782CD9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>ครู เจ้าหน้าที่ และ Admin เปิดซ่อมบำรุงเพื่อบันทึกอุปกรณ์ที่ไม่พร้อมใช้ ผู้ยืมทั่วไปแจ้งสภาพชำรุดผ่านคำขอคืนตามบทที่ 5</w:t>
      </w:r>
    </w:p>
    <w:p w14:paraId="183CF628" w14:textId="77777777" w:rsidR="00782CD9" w:rsidRDefault="00D7307C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24722A24" wp14:editId="4AC75DC7">
            <wp:extent cx="5760000" cy="24383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tenance-creat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20DD" w14:textId="4B0FCBA0" w:rsidR="00782CD9" w:rsidRDefault="00D7307C">
      <w:pPr>
        <w:pStyle w:val="Caption"/>
        <w:keepLines/>
        <w:spacing w:after="120"/>
        <w:jc w:val="center"/>
      </w:pPr>
      <w:bookmarkStart w:id="79" w:name="_Toc244221806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34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เลือกอุปกรณ์และบันทึกอาการเพื่อแจ้งซ่อม</w:t>
      </w:r>
      <w:bookmarkEnd w:id="79"/>
    </w:p>
    <w:p w14:paraId="4D45B14D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เลือกอุปกรณ์ที่ต้องการแจ้งซ่อม</w:t>
      </w:r>
    </w:p>
    <w:p w14:paraId="05AFA9EC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กำหนดจำนวนที่ส่งซ่อม</w:t>
      </w:r>
    </w:p>
    <w:p w14:paraId="3F167922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เลือกใช้จำนวนที่ถูกกันว่าไม่พร้อมใช้อยู่แล้ว เฉพาะจำนวนที่มีการกันไว้ก่อน มิฉะนั้นระบบกันจากจำนวนพร้อมใช้</w:t>
      </w:r>
    </w:p>
    <w:p w14:paraId="5C31E23E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4.</w:t>
      </w:r>
      <w:r>
        <w:rPr>
          <w:noProof/>
        </w:rPr>
        <w:tab/>
        <w:t>กรอกอาการที่พบตามจริง</w:t>
      </w:r>
    </w:p>
    <w:p w14:paraId="00C15D03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5.</w:t>
      </w:r>
      <w:r>
        <w:rPr>
          <w:noProof/>
        </w:rPr>
        <w:tab/>
        <w:t>กรอกรายละเอียด แล้วเลื่อนลงแนบรูปไม่เกิน 5 MB ระบุค่าใช้จ่ายกับวันที่ส่งซ่อม และกดแจ้งซ่อม</w:t>
      </w:r>
    </w:p>
    <w:p w14:paraId="1519F291" w14:textId="77777777" w:rsidR="00782CD9" w:rsidRDefault="00D7307C">
      <w:pPr>
        <w:pStyle w:val="Heading3"/>
        <w:pageBreakBefore/>
        <w:spacing w:before="0" w:after="120"/>
      </w:pPr>
      <w:r>
        <w:rPr>
          <w:noProof/>
          <w:szCs w:val="36"/>
        </w:rPr>
        <w:lastRenderedPageBreak/>
        <w:t>อัปเดตผลและปิดงานซ่อม</w:t>
      </w:r>
    </w:p>
    <w:p w14:paraId="1F7B5A2E" w14:textId="77777777" w:rsidR="00782CD9" w:rsidRDefault="00D7307C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5D6565B2" wp14:editId="15FB45AB">
            <wp:extent cx="5760000" cy="223549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tenance-updat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49D9" w14:textId="300AC12A" w:rsidR="00782CD9" w:rsidRDefault="00D7307C">
      <w:pPr>
        <w:pStyle w:val="Caption"/>
        <w:keepLines/>
        <w:spacing w:after="120"/>
        <w:jc w:val="center"/>
      </w:pPr>
      <w:bookmarkStart w:id="80" w:name="_Toc244221807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35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ปรับสถานะและบันทึกผลซ่อม</w:t>
      </w:r>
      <w:bookmarkEnd w:id="80"/>
    </w:p>
    <w:p w14:paraId="4900F5B1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เปิดรายการงานซ่อม เลือกเลขงาน ตรวจอาการเดิม แล้วเลือกสถานะ</w:t>
      </w:r>
    </w:p>
    <w:p w14:paraId="44DE6004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กรอกผลการซ่อมที่ดำเนินการจริง</w:t>
      </w:r>
    </w:p>
    <w:p w14:paraId="221655B1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ระบุค่าซ่อมรวม</w:t>
      </w:r>
    </w:p>
    <w:p w14:paraId="4DE231C7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4.</w:t>
      </w:r>
      <w:r>
        <w:rPr>
          <w:noProof/>
        </w:rPr>
        <w:tab/>
        <w:t>ระบุวันที่งานสิ้นสุดเมื่อปิดงาน</w:t>
      </w:r>
    </w:p>
    <w:p w14:paraId="799C8E42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5.</w:t>
      </w:r>
      <w:r>
        <w:rPr>
          <w:noProof/>
        </w:rPr>
        <w:tab/>
        <w:t>กดอัปเดตงานซ่อม สถานะซ่อมเสร็จจึงคืนจำนวนตามเงื่อนไข งานที่ไม่สามารถซ่อมได้ไม่เพิ่มเป็นพร้อมใช้</w:t>
      </w:r>
    </w:p>
    <w:p w14:paraId="060A7A8F" w14:textId="77777777" w:rsidR="00782CD9" w:rsidRDefault="00D7307C">
      <w:pPr>
        <w:keepLines/>
        <w:spacing w:after="120"/>
      </w:pPr>
      <w:r>
        <w:rPr>
          <w:noProof/>
        </w:rPr>
        <w:t>ห้ามสร้างงานซ้ำกับงานอัตโนมัติจากการคืนชำรุด ตรวจเลขรายการอ้างอิงและจำนวนก่อนบันทึกทุกครั้ง</w:t>
      </w:r>
    </w:p>
    <w:p w14:paraId="5B0C67BC" w14:textId="77777777" w:rsidR="00782CD9" w:rsidRDefault="00D7307C">
      <w:pPr>
        <w:pStyle w:val="Heading2"/>
        <w:pageBreakBefore/>
        <w:spacing w:before="0" w:after="120"/>
      </w:pPr>
      <w:bookmarkStart w:id="81" w:name="_Toc244221749"/>
      <w:r>
        <w:rPr>
          <w:bCs/>
          <w:noProof/>
        </w:rPr>
        <w:lastRenderedPageBreak/>
        <w:t>6.12 รายงานและวิเคราะห์ข้อมูล</w:t>
      </w:r>
      <w:bookmarkEnd w:id="81"/>
    </w:p>
    <w:p w14:paraId="05F48273" w14:textId="646C9A38" w:rsidR="00782CD9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D7307C">
        <w:rPr>
          <w:noProof/>
        </w:rPr>
        <w:t>ครู เจ้าหน้าที่ และ Admin ใช้ข้อมูลสรุปเพื่อวางแผนดูแลอุปกรณ์ รายงานกับวิเคราะห์ข้อมูลเป็นคนละมุมมองและใช้ช่วงเวลาต่างกัน</w:t>
      </w:r>
    </w:p>
    <w:p w14:paraId="103D1F84" w14:textId="77777777" w:rsidR="00782CD9" w:rsidRDefault="00D7307C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63AC6917" wp14:editId="68488B7E">
            <wp:extent cx="5760000" cy="259605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C51A" w14:textId="1B9D72FD" w:rsidR="00782CD9" w:rsidRDefault="00D7307C">
      <w:pPr>
        <w:pStyle w:val="Caption"/>
        <w:keepLines/>
        <w:spacing w:after="120"/>
        <w:jc w:val="center"/>
      </w:pPr>
      <w:bookmarkStart w:id="82" w:name="_Toc244221808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36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กำหนดช่วงวันที่และอ่านรายงาน</w:t>
      </w:r>
      <w:bookmarkEnd w:id="82"/>
    </w:p>
    <w:p w14:paraId="4A0C281F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เลือกวันเริ่มและวันสิ้นสุด โดยวันสิ้นสุดต้องไม่ก่อนวันเริ่ม</w:t>
      </w:r>
    </w:p>
    <w:p w14:paraId="4F6C1782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เลือกการใช้งาน หรือเกินกำหนดและซ่อมบำรุง</w:t>
      </w:r>
    </w:p>
    <w:p w14:paraId="00CEC5CD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อ่านจำนวนรายการ กราฟ และตารางตามช่วงวันที่ หากต้องการไฟล์ให้เลื่อนลงกดดาวน์โหลดรายการยืม CSV</w:t>
      </w:r>
    </w:p>
    <w:p w14:paraId="1786E859" w14:textId="77777777" w:rsidR="00782CD9" w:rsidRDefault="00D7307C">
      <w:pPr>
        <w:pStyle w:val="Heading3"/>
        <w:pageBreakBefore/>
        <w:spacing w:before="0" w:after="120"/>
      </w:pPr>
      <w:r>
        <w:rPr>
          <w:noProof/>
          <w:szCs w:val="36"/>
        </w:rPr>
        <w:lastRenderedPageBreak/>
        <w:t>อ่านผลวิเคราะห์ข้อมูล</w:t>
      </w:r>
    </w:p>
    <w:p w14:paraId="2D8C4B84" w14:textId="77777777" w:rsidR="00782CD9" w:rsidRDefault="00D7307C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421C4F71" wp14:editId="532086C1">
            <wp:extent cx="5760000" cy="259605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ight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DA3C" w14:textId="7D03E223" w:rsidR="00782CD9" w:rsidRDefault="00D7307C">
      <w:pPr>
        <w:pStyle w:val="Caption"/>
        <w:keepLines/>
        <w:spacing w:after="120"/>
        <w:jc w:val="center"/>
      </w:pPr>
      <w:bookmarkStart w:id="83" w:name="_Toc244221809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37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อ่านผลเปรียบเทียบเดือนและหมวดหมู่อุปกรณ์</w:t>
      </w:r>
      <w:bookmarkEnd w:id="83"/>
    </w:p>
    <w:p w14:paraId="187618BD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เปิดวิเคราะห์ข้อมูล ดูยอดเดือนนี้ถึงปัจจุบันเทียบกับเดือนก่อนทั้งเดือน</w:t>
      </w:r>
    </w:p>
    <w:p w14:paraId="059FB9F2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อ่านคำอธิบายการเปลี่ยนแปลง หากเดือนก่อนเป็นศูนย์ระบบไม่คำนวณเปอร์เซ็นต์</w:t>
      </w:r>
    </w:p>
    <w:p w14:paraId="5BAD1DA1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ดูหมวดหมู่ที่ถูกยืมและอุปกรณ์ที่ควรตรวจสอบ ผลนี้เป็นการคำนวณจากข้อมูลระบบ ไม่ใช่ผลตรวจสภาพอุปกรณ์จริง</w:t>
      </w:r>
    </w:p>
    <w:p w14:paraId="1B56837B" w14:textId="77777777" w:rsidR="00782CD9" w:rsidRDefault="00D7307C">
      <w:pPr>
        <w:pStyle w:val="Heading2"/>
        <w:pageBreakBefore/>
        <w:spacing w:before="0" w:after="120"/>
      </w:pPr>
      <w:bookmarkStart w:id="84" w:name="_Toc244221750"/>
      <w:r>
        <w:rPr>
          <w:bCs/>
          <w:noProof/>
        </w:rPr>
        <w:lastRenderedPageBreak/>
        <w:t>6.13 ตั้งค่าหน่วยงานและช่องทางรับเงิน</w:t>
      </w:r>
      <w:bookmarkEnd w:id="84"/>
    </w:p>
    <w:p w14:paraId="60FEBEED" w14:textId="77777777" w:rsidR="00782CD9" w:rsidRDefault="00D7307C">
      <w:pPr>
        <w:keepLines/>
        <w:spacing w:after="120"/>
      </w:pPr>
      <w:r>
        <w:rPr>
          <w:noProof/>
        </w:rPr>
        <w:t>เฉพาะ Admin เปิดเมนูตั้งค่า แยกการบันทึกแต่ละส่วนตามปุ่มของฟอร์ม ภาพบัญชีในคู่มือเป็นข้อมูลสาธิต</w:t>
      </w:r>
    </w:p>
    <w:p w14:paraId="27EF819C" w14:textId="77777777" w:rsidR="00782CD9" w:rsidRDefault="00D7307C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21DE78C0" wp14:editId="6ECB2108">
            <wp:extent cx="5760000" cy="128901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-genera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0CA6" w14:textId="22FD8B7F" w:rsidR="00782CD9" w:rsidRDefault="00D7307C">
      <w:pPr>
        <w:pStyle w:val="Caption"/>
        <w:keepLines/>
        <w:spacing w:after="120"/>
        <w:jc w:val="center"/>
      </w:pPr>
      <w:bookmarkStart w:id="85" w:name="_Toc244221810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38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ตั้งค่าชื่อหน่วยงาน</w:t>
      </w:r>
      <w:bookmarkEnd w:id="85"/>
    </w:p>
    <w:p w14:paraId="428E0104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เลือกแท็บทั่วไป</w:t>
      </w:r>
    </w:p>
    <w:p w14:paraId="5CC9BF95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กรอกชื่อโรงเรียนหรือหน่วยงาน</w:t>
      </w:r>
    </w:p>
    <w:p w14:paraId="42C79BC2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กดบันทึกการตั้งค่า แล้วตรวจข้อความผลการบันทึก</w:t>
      </w:r>
    </w:p>
    <w:p w14:paraId="7EAF3924" w14:textId="77777777" w:rsidR="00782CD9" w:rsidRDefault="00D7307C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01BF3475" wp14:editId="1F4C2C6C">
            <wp:extent cx="5760000" cy="205521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-paymen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07DA" w14:textId="068083E2" w:rsidR="00782CD9" w:rsidRDefault="00D7307C">
      <w:pPr>
        <w:pStyle w:val="Caption"/>
        <w:keepLines/>
        <w:spacing w:after="120"/>
        <w:jc w:val="center"/>
      </w:pPr>
      <w:bookmarkStart w:id="86" w:name="_Toc244221811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39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ตั้งค่าธนาคาร เลขบัญชี และชื่อผู้รับ</w:t>
      </w:r>
      <w:bookmarkEnd w:id="86"/>
    </w:p>
    <w:p w14:paraId="04A9EDB9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เลือกแท็บค่าปรับ กรอกธนาคาร</w:t>
      </w:r>
    </w:p>
    <w:p w14:paraId="0611762D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กรอกเลขบัญชีรับเงินที่หน่วยงานใช้จริง</w:t>
      </w:r>
    </w:p>
    <w:p w14:paraId="66EF5704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กรอกชื่อบัญชีให้ตรงกับธนาคารและตรวจข้อมูลทั้งสามช่อง</w:t>
      </w:r>
    </w:p>
    <w:p w14:paraId="06EA16EA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4.</w:t>
      </w:r>
      <w:r>
        <w:rPr>
          <w:noProof/>
        </w:rPr>
        <w:tab/>
        <w:t>กดบันทึกช่องทางชำระเงิน ผู้ยืมจะเห็นข้อมูลนี้ในหน้าค่าปรับ</w:t>
      </w:r>
    </w:p>
    <w:p w14:paraId="5D7DB60B" w14:textId="77777777" w:rsidR="00782CD9" w:rsidRDefault="00D7307C">
      <w:pPr>
        <w:pStyle w:val="Heading2"/>
        <w:pageBreakBefore/>
        <w:spacing w:before="0" w:after="120"/>
      </w:pPr>
      <w:bookmarkStart w:id="87" w:name="_Toc244221751"/>
      <w:r>
        <w:rPr>
          <w:bCs/>
          <w:noProof/>
        </w:rPr>
        <w:lastRenderedPageBreak/>
        <w:t>6.14 ตั้งอัตราค่าปรับและสำรองข้อมูล</w:t>
      </w:r>
      <w:bookmarkEnd w:id="87"/>
    </w:p>
    <w:p w14:paraId="3ABDB630" w14:textId="77777777" w:rsidR="00782CD9" w:rsidRDefault="00D7307C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4850DC64" wp14:editId="6123B8CD">
            <wp:extent cx="5760000" cy="140169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-rat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2263" w14:textId="6BD5E404" w:rsidR="00782CD9" w:rsidRDefault="00D7307C">
      <w:pPr>
        <w:pStyle w:val="Caption"/>
        <w:keepLines/>
        <w:spacing w:after="120"/>
        <w:jc w:val="center"/>
      </w:pPr>
      <w:bookmarkStart w:id="88" w:name="_Toc244221812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40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กำหนดอัตราค่าปรับต่อชิ้นต่อวัน</w:t>
      </w:r>
      <w:bookmarkEnd w:id="88"/>
    </w:p>
    <w:p w14:paraId="624AE65C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ในแท็บค่าปรับ กรอกจำนวนเงินต่อชิ้นต่อวัน ตั้ง 0 เมื่อต้องการไม่คิดค่าปรับสำหรับการส่งมอบใหม่</w:t>
      </w:r>
    </w:p>
    <w:p w14:paraId="6E7452AD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อ่านเงื่อนไข อัตราใหม่ใช้กับรายการที่ส่งมอบหลังบันทึก รายการเดิมใช้อัตราที่บันทึกตอนส่งมอบ</w:t>
      </w:r>
    </w:p>
    <w:p w14:paraId="7F94AF54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กดบันทึกอัตราค่าปรับ แล้วตรวจผลก่อนออกจากหน้า</w:t>
      </w:r>
    </w:p>
    <w:p w14:paraId="06172CB8" w14:textId="77777777" w:rsidR="00782CD9" w:rsidRDefault="00D7307C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32756D76" wp14:editId="5DF50B4D">
            <wp:extent cx="5760000" cy="119887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9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446B" w14:textId="2F3B94F6" w:rsidR="00782CD9" w:rsidRDefault="00D7307C">
      <w:pPr>
        <w:pStyle w:val="Caption"/>
        <w:keepLines/>
        <w:spacing w:after="120"/>
        <w:jc w:val="center"/>
      </w:pPr>
      <w:bookmarkStart w:id="89" w:name="_Toc244221813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41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ตรวจฐานข้อมูลและเตรียมไฟล์สำรอง</w:t>
      </w:r>
      <w:bookmarkEnd w:id="89"/>
    </w:p>
    <w:p w14:paraId="2B1C91D7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1.</w:t>
      </w:r>
      <w:r>
        <w:rPr>
          <w:noProof/>
        </w:rPr>
        <w:tab/>
        <w:t>เลือกแท็บฐานข้อมูล อ่านผลตรวจความสัมพันธ์และจำนวนสต็อก แล้วเปิดสำรองข้อมูล</w:t>
      </w:r>
    </w:p>
    <w:p w14:paraId="0213BE33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2.</w:t>
      </w:r>
      <w:r>
        <w:rPr>
          <w:noProof/>
        </w:rPr>
        <w:tab/>
        <w:t>สำรองทั้งฐานข้อมูลและโฟลเดอร์ data/uploads เนื่องจากไฟล์แนบไม่ได้อยู่ใน SQLite</w:t>
      </w:r>
    </w:p>
    <w:p w14:paraId="4A745CE1" w14:textId="77777777" w:rsidR="00782CD9" w:rsidRDefault="00D7307C">
      <w:pPr>
        <w:keepLines/>
        <w:tabs>
          <w:tab w:val="left" w:pos="340"/>
        </w:tabs>
        <w:spacing w:after="120"/>
        <w:ind w:left="340" w:hanging="340"/>
      </w:pPr>
      <w:r>
        <w:rPr>
          <w:noProof/>
        </w:rPr>
        <w:t>3.</w:t>
      </w:r>
      <w:r>
        <w:rPr>
          <w:noProof/>
        </w:rPr>
        <w:tab/>
        <w:t>กดเตรียมไฟล์สำรองฐานข้อมูล แล้วกดดาวน์โหลด SQLite เก็บในพื้นที่จำกัดสิทธิ์ และสำรอง uploads แยกตามหัวข้อ 6.5</w:t>
      </w:r>
    </w:p>
    <w:p w14:paraId="6D1BFFFA" w14:textId="77777777" w:rsidR="00782CD9" w:rsidRDefault="00D7307C">
      <w:pPr>
        <w:keepLines/>
        <w:spacing w:after="120"/>
      </w:pPr>
      <w:r>
        <w:rPr>
          <w:noProof/>
        </w:rPr>
        <w:t>หน้าตั้งค่านี้ไม่มีปุ่มกู้คืนฐานข้อมูลผ่านเว็บ การกู้คืนให้ผู้รับผิดชอบหยุดการเขียนข้อมูลและทดสอบสำเนาก่อนแทนฐานจริง ตามขั้นตอนสำรองในหัวข้อ 6.5</w:t>
      </w:r>
    </w:p>
    <w:p w14:paraId="6637FB4D" w14:textId="77777777" w:rsidR="0089723C" w:rsidRDefault="00133457">
      <w:pPr>
        <w:pStyle w:val="Heading1"/>
        <w:pageBreakBefore/>
        <w:spacing w:before="0" w:after="120"/>
        <w:jc w:val="center"/>
      </w:pPr>
      <w:bookmarkStart w:id="90" w:name="_Toc244221752"/>
      <w:r>
        <w:rPr>
          <w:bCs/>
          <w:noProof/>
          <w:szCs w:val="36"/>
        </w:rPr>
        <w:lastRenderedPageBreak/>
        <w:t>บทที่ 7 แผนภาพกระแสข้อมูลภาษาไทย</w:t>
      </w:r>
      <w:bookmarkEnd w:id="90"/>
    </w:p>
    <w:p w14:paraId="0CB09EF4" w14:textId="77777777" w:rsidR="0089723C" w:rsidRDefault="00133457">
      <w:pPr>
        <w:pStyle w:val="Heading2"/>
        <w:spacing w:before="0" w:after="120"/>
      </w:pPr>
      <w:bookmarkStart w:id="91" w:name="_Toc244221753"/>
      <w:r>
        <w:rPr>
          <w:bCs/>
          <w:noProof/>
        </w:rPr>
        <w:t>7.1 ขอบเขตและหลักการอ่านแผนภาพ</w:t>
      </w:r>
      <w:bookmarkEnd w:id="91"/>
    </w:p>
    <w:p w14:paraId="6ECEB248" w14:textId="21EF625C" w:rsidR="0089723C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>แผนภาพนี้เป็น DFD เชิงตรรกะของระบบ SmartBorrow แสดงข้อมูลที่ผู้เกี่ยวข้องส่งให้ระบบ ข้อมูลที่ระบบประมวลผลและบันทึก และผลที่ส่งกลับ ครอบคลุมบัญชี อุปกรณ์ คำขอ เอกสาร การตรวจ อนุมัติ ส่งมอบ คืน ค่าปรับ และการแจ้งเตือน</w:t>
      </w:r>
    </w:p>
    <w:p w14:paraId="0A9A647A" w14:textId="779D30F8" w:rsidR="0089723C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>ใช้สัญลักษณ์ Gane–Sarson ทั้งเล่ม แผนภาพบริบทมีกระบวนการ 0 แทนทั้งระบบ ส่วน DFD ระดับ 1 มีกระบวนการ 1.0 ถึง 9.0 แบ่งแสดง 3 แผ่นในหัวข้อ 7.3 ถึง 7.5 ซึ่งเป็นระดับเดียวกันและต้องอ่านร่วมกัน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2494"/>
        <w:gridCol w:w="4819"/>
      </w:tblGrid>
      <w:tr w:rsidR="0089723C" w14:paraId="4CD847DB" w14:textId="77777777">
        <w:trPr>
          <w:cantSplit/>
          <w:tblHeader/>
        </w:trPr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0D5A96" w14:textId="77777777" w:rsidR="0089723C" w:rsidRDefault="00133457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สัญลักษณ์</w:t>
            </w:r>
          </w:p>
        </w:tc>
        <w:tc>
          <w:tcPr>
            <w:tcW w:w="2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590428" w14:textId="77777777" w:rsidR="0089723C" w:rsidRDefault="00133457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ความหมาย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01604E" w14:textId="77777777" w:rsidR="0089723C" w:rsidRDefault="00133457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การใช้ในเล่มนี้</w:t>
            </w:r>
          </w:p>
        </w:tc>
      </w:tr>
      <w:tr w:rsidR="0089723C" w14:paraId="2819C970" w14:textId="77777777">
        <w:trPr>
          <w:cantSplit/>
        </w:trPr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498D41" w14:textId="77777777" w:rsidR="0089723C" w:rsidRDefault="0013345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F6402A" wp14:editId="770890DA">
                  <wp:extent cx="1007999" cy="357677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bol-ent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357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BCB148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ผู้เกี่ยวข้องภายนอกระบบ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E9F99D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E1 ผู้ยืม E2 เจ้าหน้าที่และผู้ดูแลระบบ E3 ผู้อำนวยการหรือรองผู้อำนวยการ</w:t>
            </w:r>
          </w:p>
        </w:tc>
      </w:tr>
      <w:tr w:rsidR="0089723C" w14:paraId="222D71B5" w14:textId="77777777">
        <w:trPr>
          <w:cantSplit/>
        </w:trPr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519985" w14:textId="77777777" w:rsidR="0089723C" w:rsidRDefault="0013345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A9F64E" wp14:editId="795AD298">
                  <wp:extent cx="1007999" cy="438967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bol-process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438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7B2FE6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กระบวนการแปลงข้อมูล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E96751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ช่องบนเป็นเลขอ้างอิง ช่องล่างเป็นชื่อการประมวลผล เช่น รับคำขอยืม</w:t>
            </w:r>
          </w:p>
        </w:tc>
      </w:tr>
      <w:tr w:rsidR="0089723C" w14:paraId="1D501AE9" w14:textId="77777777">
        <w:trPr>
          <w:cantSplit/>
        </w:trPr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6FFA28" w14:textId="77777777" w:rsidR="0089723C" w:rsidRDefault="0013345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4DFD44" wp14:editId="46F9F0D8">
                  <wp:extent cx="1007999" cy="357677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bol-stor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357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DC9C5D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แหล่งเก็บข้อมูลเชิงตรรกะ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67485F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ช่องซ้ายเป็นรหัส D1 ถึง D5 ช่องขวาเป็นชื่อชุดข้อมูล ไม่ใช้รูปทรงกระบอก</w:t>
            </w:r>
          </w:p>
        </w:tc>
      </w:tr>
      <w:tr w:rsidR="0089723C" w14:paraId="00FF7EA5" w14:textId="77777777">
        <w:trPr>
          <w:cantSplit/>
        </w:trPr>
        <w:tc>
          <w:tcPr>
            <w:tcW w:w="17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25318A" w14:textId="77777777" w:rsidR="0089723C" w:rsidRDefault="0013345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9971D2" wp14:editId="02B07FF3">
                  <wp:extent cx="1007999" cy="276387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bol-flow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27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EA4D42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ข้อมูลที่รับหรือส่ง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A29374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ชื่อบนเส้นเป็นชื่อข้อมูล หัวลูกศรชี้ปลายทางของข้อมูล</w:t>
            </w:r>
          </w:p>
        </w:tc>
      </w:tr>
    </w:tbl>
    <w:p w14:paraId="64AA2794" w14:textId="64F9ABE5" w:rsidR="0089723C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 xml:space="preserve">E หรือ D ที่มีรหัสเดียวกันคือผู้เกี่ยวข้องหรือแหล่งข้อมูลเดียวกัน </w:t>
      </w:r>
      <w:r w:rsidRPr="00D35547">
        <w:rPr>
          <w:noProof/>
          <w:cs/>
          <w:lang w:bidi="th-TH"/>
        </w:rPr>
        <w:t xml:space="preserve">ผู้เกี่ยวข้องที่วาดซ้ำมีเส้นเฉียงมุมขวาล่าง การอ่านข้อมูลใช้เส้น </w:t>
      </w:r>
      <w:r w:rsidRPr="00D35547">
        <w:rPr>
          <w:noProof/>
        </w:rPr>
        <w:t xml:space="preserve">D </w:t>
      </w:r>
      <w:r w:rsidRPr="00D35547">
        <w:rPr>
          <w:noProof/>
          <w:cs/>
          <w:lang w:bidi="th-TH"/>
        </w:rPr>
        <w:t xml:space="preserve">ไปยังกระบวนการ ส่วนการบันทึกใช้เส้นกระบวนการไปยัง </w:t>
      </w:r>
      <w:r w:rsidRPr="00D35547">
        <w:rPr>
          <w:noProof/>
        </w:rPr>
        <w:t>D</w:t>
      </w:r>
    </w:p>
    <w:p w14:paraId="6EBD35FA" w14:textId="6E35D313" w:rsidR="0089723C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 xml:space="preserve">DFD ไม่ใช่ผังลำดับงาน ลูกศรจึงไม่แทนการเดินทางของอุปกรณ์หรือการส่งต่อหน้าจอ </w:t>
      </w:r>
      <w:r w:rsidRPr="00D35547">
        <w:rPr>
          <w:noProof/>
          <w:cs/>
          <w:lang w:bidi="th-TH"/>
        </w:rPr>
        <w:t xml:space="preserve">กระบวนการในระบบนี้เชื่อมข้อมูลผ่านแหล่งเก็บร่วม เช่น </w:t>
      </w:r>
      <w:r w:rsidRPr="00D35547">
        <w:rPr>
          <w:noProof/>
        </w:rPr>
        <w:t xml:space="preserve">3.0 </w:t>
      </w:r>
      <w:r w:rsidRPr="00D35547">
        <w:rPr>
          <w:noProof/>
          <w:cs/>
          <w:lang w:bidi="th-TH"/>
        </w:rPr>
        <w:t xml:space="preserve">บันทึกคำขอใน </w:t>
      </w:r>
      <w:r w:rsidRPr="00D35547">
        <w:rPr>
          <w:noProof/>
        </w:rPr>
        <w:t xml:space="preserve">D3 </w:t>
      </w:r>
      <w:r w:rsidRPr="00D35547">
        <w:rPr>
          <w:noProof/>
          <w:cs/>
          <w:lang w:bidi="th-TH"/>
        </w:rPr>
        <w:t xml:space="preserve">แล้ว </w:t>
      </w:r>
      <w:r w:rsidRPr="00D35547">
        <w:rPr>
          <w:noProof/>
        </w:rPr>
        <w:t xml:space="preserve">4.0 </w:t>
      </w:r>
      <w:r w:rsidRPr="00D35547">
        <w:rPr>
          <w:noProof/>
          <w:cs/>
          <w:lang w:bidi="th-TH"/>
        </w:rPr>
        <w:t xml:space="preserve">และ </w:t>
      </w:r>
      <w:r w:rsidRPr="00D35547">
        <w:rPr>
          <w:noProof/>
        </w:rPr>
        <w:t xml:space="preserve">5.0 </w:t>
      </w:r>
      <w:r w:rsidRPr="00D35547">
        <w:rPr>
          <w:noProof/>
          <w:cs/>
          <w:lang w:bidi="th-TH"/>
        </w:rPr>
        <w:t>อ่านคำขอเดียวกันไปพิจารณา</w:t>
      </w:r>
    </w:p>
    <w:p w14:paraId="6BCC9B9F" w14:textId="77777777" w:rsidR="0089723C" w:rsidRDefault="00133457">
      <w:pPr>
        <w:pStyle w:val="Heading2"/>
        <w:pageBreakBefore/>
        <w:spacing w:before="0" w:after="120"/>
      </w:pPr>
      <w:bookmarkStart w:id="92" w:name="_Toc244221754"/>
      <w:r>
        <w:rPr>
          <w:bCs/>
          <w:noProof/>
        </w:rPr>
        <w:lastRenderedPageBreak/>
        <w:t>7.2 แผนภาพบริบทของระบบ</w:t>
      </w:r>
      <w:bookmarkEnd w:id="92"/>
    </w:p>
    <w:p w14:paraId="237B20DE" w14:textId="0F620445" w:rsidR="0089723C" w:rsidRDefault="00D35547">
      <w:pPr>
        <w:keepNext/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 xml:space="preserve">ข้อมูลภายนอกในภาพรวมรวมเป็นกลุ่มเพื่อให้อ่านง่าย รายการย่อยของแต่ละกลุ่มแจกแจงในหัวข้อ </w:t>
      </w:r>
      <w:r w:rsidRPr="00D35547">
        <w:rPr>
          <w:noProof/>
        </w:rPr>
        <w:t xml:space="preserve"> 7.7</w:t>
      </w:r>
      <w:r w:rsidRPr="00D35547">
        <w:rPr>
          <w:noProof/>
          <w:cs/>
          <w:lang w:bidi="th-TH"/>
        </w:rPr>
        <w:t xml:space="preserve"> และปรากฏใน </w:t>
      </w:r>
      <w:r w:rsidRPr="00D35547">
        <w:rPr>
          <w:noProof/>
        </w:rPr>
        <w:t xml:space="preserve">DFD </w:t>
      </w:r>
      <w:r w:rsidRPr="00D35547">
        <w:rPr>
          <w:noProof/>
          <w:cs/>
          <w:lang w:bidi="th-TH"/>
        </w:rPr>
        <w:t xml:space="preserve">ระดับ </w:t>
      </w:r>
      <w:r w:rsidRPr="00D35547">
        <w:rPr>
          <w:noProof/>
        </w:rPr>
        <w:t>1</w:t>
      </w:r>
      <w:r w:rsidRPr="00D35547">
        <w:rPr>
          <w:noProof/>
          <w:cs/>
          <w:lang w:bidi="th-TH"/>
        </w:rPr>
        <w:t xml:space="preserve"> โดยใช้ </w:t>
      </w:r>
      <w:r w:rsidRPr="00D35547">
        <w:rPr>
          <w:noProof/>
        </w:rPr>
        <w:t>E1 E2</w:t>
      </w:r>
      <w:r w:rsidRPr="00D35547">
        <w:rPr>
          <w:noProof/>
          <w:cs/>
          <w:lang w:bidi="th-TH"/>
        </w:rPr>
        <w:t xml:space="preserve"> และ </w:t>
      </w:r>
      <w:r w:rsidRPr="00D35547">
        <w:rPr>
          <w:noProof/>
        </w:rPr>
        <w:t>E3</w:t>
      </w:r>
      <w:r w:rsidRPr="00D35547">
        <w:rPr>
          <w:noProof/>
          <w:cs/>
          <w:lang w:bidi="th-TH"/>
        </w:rPr>
        <w:t xml:space="preserve"> กลุ่มเดิม ไม่มีแหล่งเก็บข้อมูลอยู่ในภาพบริบท ผู้บริหารมีข้อมูลเงื่อนไขดูภาพรวมและประวัติ รวมผลส่งกลับพร้อมเหตุผลด้วย</w:t>
      </w:r>
    </w:p>
    <w:p w14:paraId="45A8B319" w14:textId="77777777" w:rsidR="0089723C" w:rsidRDefault="00133457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48294E17" wp14:editId="73A5A6C4">
            <wp:extent cx="5760000" cy="603428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3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A6BD" w14:textId="381C76C9" w:rsidR="0089723C" w:rsidRDefault="00133457">
      <w:pPr>
        <w:pStyle w:val="Caption"/>
        <w:keepLines/>
        <w:spacing w:after="120"/>
        <w:jc w:val="center"/>
      </w:pPr>
      <w:bookmarkStart w:id="93" w:name="_Toc244221814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42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แผนภาพบริบทระบบ SmartBorrow</w:t>
      </w:r>
      <w:bookmarkEnd w:id="93"/>
    </w:p>
    <w:p w14:paraId="326886A4" w14:textId="77777777" w:rsidR="0089723C" w:rsidRDefault="00133457">
      <w:pPr>
        <w:pStyle w:val="Heading2"/>
        <w:pageBreakBefore/>
        <w:spacing w:before="0" w:after="120"/>
      </w:pPr>
      <w:bookmarkStart w:id="94" w:name="_Toc244221755"/>
      <w:r>
        <w:rPr>
          <w:bCs/>
          <w:noProof/>
        </w:rPr>
        <w:lastRenderedPageBreak/>
        <w:t>7.3 DFD ระดับ 1 แผ่นที่ 1 บัญชี อุปกรณ์ และคำขอ</w:t>
      </w:r>
      <w:bookmarkEnd w:id="94"/>
    </w:p>
    <w:p w14:paraId="6F01FD4B" w14:textId="73AD926B" w:rsidR="0089723C" w:rsidRDefault="00D35547">
      <w:pPr>
        <w:keepNext/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>กระบวนการ 1.0 จัดการบัญชีและสิทธิ์ 2.0 จัดการอุปกรณ์ งานซ่อม รายงานและค่าตั้ง 3.0 รับคำขอและแสดงสถานะ การส่งคำขอยังไม่กันจำนวนอุปกรณ์</w:t>
      </w:r>
    </w:p>
    <w:p w14:paraId="3A5F1D88" w14:textId="77777777" w:rsidR="0089723C" w:rsidRDefault="00133457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34FB98F3" wp14:editId="332783E9">
            <wp:extent cx="5760000" cy="696685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vel-1-sheet-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6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CAD6" w14:textId="42F9DC09" w:rsidR="0089723C" w:rsidRDefault="00133457">
      <w:pPr>
        <w:pStyle w:val="Caption"/>
        <w:keepLines/>
        <w:spacing w:after="120"/>
        <w:jc w:val="center"/>
      </w:pPr>
      <w:bookmarkStart w:id="95" w:name="_Toc244221815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43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DFD ระดับ 1 แผ่นที่ 1 จาก 3</w:t>
      </w:r>
      <w:bookmarkEnd w:id="95"/>
    </w:p>
    <w:p w14:paraId="15FE6B2E" w14:textId="77777777" w:rsidR="0089723C" w:rsidRDefault="00133457">
      <w:pPr>
        <w:pStyle w:val="Heading2"/>
        <w:pageBreakBefore/>
        <w:spacing w:before="0" w:after="120"/>
      </w:pPr>
      <w:bookmarkStart w:id="96" w:name="_Toc244221756"/>
      <w:r>
        <w:rPr>
          <w:bCs/>
          <w:noProof/>
        </w:rPr>
        <w:lastRenderedPageBreak/>
        <w:t>7.4 DFD ระดับ 1 แผ่นที่ 2 ตรวจ อนุมัติ และส่งมอบ</w:t>
      </w:r>
      <w:bookmarkEnd w:id="96"/>
    </w:p>
    <w:p w14:paraId="5C628BDE" w14:textId="5BEECFFA" w:rsidR="0089723C" w:rsidRDefault="00D35547">
      <w:pPr>
        <w:keepNext/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 xml:space="preserve">กระบวนการ 4.0 ส่งข้อมูลคำขอและ PDF ให้เจ้าหน้าที่ตรวจ 5.0 ส่งคำขอที่ตรวจแล้วให้ ผอ. </w:t>
      </w:r>
      <w:r w:rsidRPr="00D35547">
        <w:rPr>
          <w:noProof/>
          <w:cs/>
          <w:lang w:bidi="th-TH"/>
        </w:rPr>
        <w:t xml:space="preserve">หรือรอง ผอ. พิจารณาคนใดคนหนึ่ง </w:t>
      </w:r>
      <w:r w:rsidRPr="00D35547">
        <w:rPr>
          <w:noProof/>
        </w:rPr>
        <w:t xml:space="preserve">6.0 </w:t>
      </w:r>
      <w:r w:rsidRPr="00D35547">
        <w:rPr>
          <w:noProof/>
          <w:cs/>
          <w:lang w:bidi="th-TH"/>
        </w:rPr>
        <w:t xml:space="preserve">บันทึกการส่งมอบจริงหลังอนุมัติ กระบวนการ </w:t>
      </w:r>
      <w:r w:rsidRPr="00D35547">
        <w:rPr>
          <w:noProof/>
        </w:rPr>
        <w:t xml:space="preserve">5.0 </w:t>
      </w:r>
      <w:r w:rsidRPr="00D35547">
        <w:rPr>
          <w:noProof/>
          <w:cs/>
          <w:lang w:bidi="th-TH"/>
        </w:rPr>
        <w:t xml:space="preserve">บันทึกการส่งกลับตรวจเพิ่มและประวัติการพิจารณาใน </w:t>
      </w:r>
      <w:r w:rsidRPr="00D35547">
        <w:rPr>
          <w:noProof/>
        </w:rPr>
        <w:t xml:space="preserve">D3 </w:t>
      </w:r>
      <w:r w:rsidRPr="00D35547">
        <w:rPr>
          <w:noProof/>
          <w:cs/>
          <w:lang w:bidi="th-TH"/>
        </w:rPr>
        <w:t>ด้วย</w:t>
      </w:r>
    </w:p>
    <w:p w14:paraId="4B9C9A6A" w14:textId="77777777" w:rsidR="0089723C" w:rsidRDefault="00133457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0DFC4F20" wp14:editId="23742B0F">
            <wp:extent cx="5760000" cy="696685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vel-1-sheet-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6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BB62" w14:textId="68CE594A" w:rsidR="0089723C" w:rsidRDefault="00133457">
      <w:pPr>
        <w:pStyle w:val="Caption"/>
        <w:keepLines/>
        <w:spacing w:after="120"/>
        <w:jc w:val="center"/>
      </w:pPr>
      <w:bookmarkStart w:id="97" w:name="_Toc244221816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44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DFD ระดับ 1 แผ่นที่ 2 จาก 3</w:t>
      </w:r>
      <w:bookmarkEnd w:id="97"/>
    </w:p>
    <w:p w14:paraId="1C0D8781" w14:textId="77777777" w:rsidR="0089723C" w:rsidRDefault="00133457">
      <w:pPr>
        <w:pStyle w:val="Heading2"/>
        <w:pageBreakBefore/>
        <w:spacing w:before="0" w:after="120"/>
      </w:pPr>
      <w:bookmarkStart w:id="98" w:name="_Toc244221757"/>
      <w:r>
        <w:rPr>
          <w:bCs/>
          <w:noProof/>
        </w:rPr>
        <w:lastRenderedPageBreak/>
        <w:t>7.5 DFD ระดับ 1 แผ่นที่ 3 คืน ค่าปรับ และแจ้งเตือน</w:t>
      </w:r>
      <w:bookmarkEnd w:id="98"/>
    </w:p>
    <w:p w14:paraId="4E141EBA" w14:textId="79D1EF80" w:rsidR="0089723C" w:rsidRDefault="00D35547">
      <w:pPr>
        <w:keepNext/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>กระบวนการ 7.0 แยกข้อมูลคำขอคืนจากผลตรวจรับของเจ้าหน้าที่ 8.0 รับและตรวจหลักฐานค่าปรับ 9.0 อ่านแจ้งเตือนที่แต่ละขั้นบันทึกใน D4 และสร้างข้อความเตือนกำหนดคืน</w:t>
      </w:r>
    </w:p>
    <w:p w14:paraId="74EBAE9E" w14:textId="77777777" w:rsidR="0089723C" w:rsidRDefault="00133457">
      <w:pPr>
        <w:keepNext/>
        <w:keepLines/>
        <w:spacing w:after="120"/>
        <w:jc w:val="center"/>
      </w:pPr>
      <w:r>
        <w:rPr>
          <w:noProof/>
        </w:rPr>
        <w:drawing>
          <wp:inline distT="0" distB="0" distL="0" distR="0" wp14:anchorId="3AA4AD46" wp14:editId="5A983390">
            <wp:extent cx="5760000" cy="696685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vel-1-sheet-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6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D691" w14:textId="2093E5B7" w:rsidR="0089723C" w:rsidRDefault="00133457">
      <w:pPr>
        <w:pStyle w:val="Caption"/>
        <w:keepLines/>
        <w:spacing w:after="120"/>
        <w:jc w:val="center"/>
      </w:pPr>
      <w:bookmarkStart w:id="99" w:name="_Toc244221817"/>
      <w:r>
        <w:rPr>
          <w:b w:val="0"/>
          <w:bCs w:val="0"/>
          <w:noProof/>
        </w:rPr>
        <w:t xml:space="preserve">ภาพที่ </w:t>
      </w:r>
      <w:r>
        <w:rPr>
          <w:b w:val="0"/>
          <w:bCs w:val="0"/>
          <w:noProof/>
        </w:rPr>
        <w:fldChar w:fldCharType="begin"/>
      </w:r>
      <w:r>
        <w:rPr>
          <w:b w:val="0"/>
          <w:bCs w:val="0"/>
          <w:noProof/>
        </w:rPr>
        <w:instrText>SEQ Figure \* ARABIC</w:instrText>
      </w:r>
      <w:r>
        <w:rPr>
          <w:b w:val="0"/>
          <w:bCs w:val="0"/>
          <w:noProof/>
        </w:rPr>
        <w:fldChar w:fldCharType="separate"/>
      </w:r>
      <w:r w:rsidR="00113B7C">
        <w:rPr>
          <w:b w:val="0"/>
          <w:bCs w:val="0"/>
          <w:noProof/>
        </w:rPr>
        <w:t>45</w:t>
      </w:r>
      <w:r>
        <w:rPr>
          <w:b w:val="0"/>
          <w:bCs w:val="0"/>
          <w:noProof/>
        </w:rPr>
        <w:fldChar w:fldCharType="end"/>
      </w:r>
      <w:r>
        <w:rPr>
          <w:b w:val="0"/>
          <w:bCs w:val="0"/>
          <w:noProof/>
        </w:rPr>
        <w:t xml:space="preserve"> DFD ระดับ 1 แผ่นที่ 3 จาก 3</w:t>
      </w:r>
      <w:bookmarkEnd w:id="99"/>
    </w:p>
    <w:p w14:paraId="05B23333" w14:textId="77777777" w:rsidR="0089723C" w:rsidRDefault="00133457">
      <w:pPr>
        <w:pStyle w:val="Heading2"/>
        <w:pageBreakBefore/>
        <w:spacing w:before="0" w:after="120"/>
      </w:pPr>
      <w:bookmarkStart w:id="100" w:name="_Toc244221758"/>
      <w:r>
        <w:rPr>
          <w:bCs/>
          <w:noProof/>
        </w:rPr>
        <w:lastRenderedPageBreak/>
        <w:t>7.6 แหล่งเก็บข้อมูลและการเชื่อมโยง</w:t>
      </w:r>
      <w:bookmarkEnd w:id="100"/>
    </w:p>
    <w:p w14:paraId="2062D9AF" w14:textId="02E3D794" w:rsidR="0089723C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>D1 ถึง D5 เป็นกลุ่มข้อมูลเชิงตรรกะ ไม่ใช่ชื่อตาราง SQLite โดยตรง เอกสารและรูปเป็นไฟล์แนบที่เชื่อมกับรายการ ระบบไม่ได้มีตารางค่าปรับแยกต่างหาก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3969"/>
        <w:gridCol w:w="3061"/>
      </w:tblGrid>
      <w:tr w:rsidR="0089723C" w14:paraId="7ACA0A50" w14:textId="77777777">
        <w:trPr>
          <w:cantSplit/>
          <w:tblHeader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45E439" w14:textId="77777777" w:rsidR="0089723C" w:rsidRDefault="00133457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รหัสและชื่อ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51036D" w14:textId="77777777" w:rsidR="0089723C" w:rsidRDefault="00133457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ข้อมูลที่เก็บ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FD203A" w14:textId="77777777" w:rsidR="0089723C" w:rsidRDefault="00133457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ตารางหรือไฟล์จริง</w:t>
            </w:r>
          </w:p>
        </w:tc>
      </w:tr>
      <w:tr w:rsidR="0089723C" w14:paraId="0B3D8A4D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FA9693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D1 บัญชีผู้ใช้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6F5474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ตัวตน บทบาท สิทธิ์ผู้บริหาร รหัสผ่านแฮช และเซสชัน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07B1D1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users และ login_sessions</w:t>
            </w:r>
          </w:p>
        </w:tc>
      </w:tr>
      <w:tr w:rsidR="0089723C" w14:paraId="729F9F0E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EF6A9D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D2 อุปกรณ์และงานซ่อม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D9DD2E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ข้อมูลอุปกรณ์ จำนวนพร้อมใช้ จำนวนไม่พร้อมใช้ และประวัติซ่อม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0706E0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equipment และ maintenance</w:t>
            </w:r>
          </w:p>
        </w:tc>
      </w:tr>
      <w:tr w:rsidR="0089723C" w14:paraId="5AAA0440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A5DA90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D3</w:t>
            </w:r>
            <w:r>
              <w:rPr>
                <w:noProof/>
              </w:rPr>
              <w:br/>
              <w:t>รายการยืมคืน</w:t>
            </w:r>
            <w:r>
              <w:rPr>
                <w:noProof/>
              </w:rPr>
              <w:br/>
              <w:t>และหลักฐาน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BEB788" w14:textId="77777777" w:rsidR="0094531B" w:rsidRDefault="002D37BE">
            <w:r>
              <w:rPr>
                <w:noProof/>
              </w:rPr>
              <w:t>คำขอ ใบยืม ผู้ตรวจ ผู้พิจารณา เวลา เหตุผล ประวัติทุกครั้ง ส่งมอบ คืน ค่าปรับ และผลตรวจสลิป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93A191" w14:textId="77777777" w:rsidR="0094531B" w:rsidRDefault="002D37BE">
            <w:r>
              <w:rPr>
                <w:noProof/>
              </w:rPr>
              <w:t>borrow_transactions</w:t>
            </w:r>
            <w:r>
              <w:rPr>
                <w:noProof/>
              </w:rPr>
              <w:br/>
              <w:t>approval_events</w:t>
            </w:r>
            <w:r>
              <w:rPr>
                <w:noProof/>
              </w:rPr>
              <w:br/>
              <w:t>และไฟล์ data/uploads</w:t>
            </w:r>
          </w:p>
        </w:tc>
      </w:tr>
      <w:tr w:rsidR="0089723C" w14:paraId="4F83CF3A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71FD84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D4 การแจ้งเตือน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178ADD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ผู้รับ ข้อความ รายการอ้างอิง และสถานะอ่าน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373F4A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notifications</w:t>
            </w:r>
          </w:p>
        </w:tc>
      </w:tr>
      <w:tr w:rsidR="0089723C" w14:paraId="33111D98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B1B9A4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D5 การตั้งค่าระบบ</w:t>
            </w:r>
          </w:p>
        </w:tc>
        <w:tc>
          <w:tcPr>
            <w:tcW w:w="39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2B8CB0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อัตราค่าปรับ และธนาคาร บัญชี ชื่อผู้รับเงิน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C11A0C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app_settings</w:t>
            </w:r>
          </w:p>
        </w:tc>
      </w:tr>
    </w:tbl>
    <w:p w14:paraId="32A924E4" w14:textId="0FFD5A77" w:rsidR="0089723C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 xml:space="preserve">เส้นทางข้อมูลคำขอใช้ D3 ร่วมกัน เช่น 3.0 บันทึกคำขอ 4.0 อ่านและบันทึกผลตรวจ 5.0 </w:t>
      </w:r>
      <w:r w:rsidRPr="00D35547">
        <w:rPr>
          <w:noProof/>
          <w:cs/>
          <w:lang w:bidi="th-TH"/>
        </w:rPr>
        <w:t xml:space="preserve">อ่านผลตรวจและบันทึกผลอนุมัติ แล้ว </w:t>
      </w:r>
      <w:r w:rsidRPr="00D35547">
        <w:rPr>
          <w:noProof/>
        </w:rPr>
        <w:t xml:space="preserve">6.0 </w:t>
      </w:r>
      <w:r w:rsidRPr="00D35547">
        <w:rPr>
          <w:noProof/>
          <w:cs/>
          <w:lang w:bidi="th-TH"/>
        </w:rPr>
        <w:t xml:space="preserve">อ่านผลอนุมัติก่อนส่งมอบ จึงไม่ต้องใส่ลูกศรแทนลำดับเวลาด้วยชื่อว่าอนุมัติต่อหรือส่งของ เมื่อส่งกลับ </w:t>
      </w:r>
      <w:r w:rsidRPr="00D35547">
        <w:rPr>
          <w:noProof/>
        </w:rPr>
        <w:t xml:space="preserve">5.0 </w:t>
      </w:r>
      <w:r w:rsidRPr="00D35547">
        <w:rPr>
          <w:noProof/>
          <w:cs/>
          <w:lang w:bidi="th-TH"/>
        </w:rPr>
        <w:t xml:space="preserve">บันทึกสถานะและเหตุผลใน </w:t>
      </w:r>
      <w:r w:rsidRPr="00D35547">
        <w:rPr>
          <w:noProof/>
        </w:rPr>
        <w:t xml:space="preserve">D3 </w:t>
      </w:r>
      <w:r w:rsidRPr="00D35547">
        <w:rPr>
          <w:noProof/>
          <w:cs/>
          <w:lang w:bidi="th-TH"/>
        </w:rPr>
        <w:t xml:space="preserve">แล้ว </w:t>
      </w:r>
      <w:r w:rsidRPr="00D35547">
        <w:rPr>
          <w:noProof/>
        </w:rPr>
        <w:t xml:space="preserve">4.0 </w:t>
      </w:r>
      <w:r w:rsidRPr="00D35547">
        <w:rPr>
          <w:noProof/>
          <w:cs/>
          <w:lang w:bidi="th-TH"/>
        </w:rPr>
        <w:t xml:space="preserve">อ่านเพื่อตรวจใหม่ โดยเก็บประวัติทุกครั้งใน </w:t>
      </w:r>
      <w:r w:rsidRPr="00D35547">
        <w:rPr>
          <w:noProof/>
        </w:rPr>
        <w:t>approval_events</w:t>
      </w:r>
    </w:p>
    <w:p w14:paraId="1DF8FC0C" w14:textId="3C03053F" w:rsidR="0089723C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 xml:space="preserve">เส้นทางข้อมูลแจ้งเตือนใช้ D4 ร่วมกัน กระบวนการ 3.0 4.0 5.0 7.0 และ 8.0 </w:t>
      </w:r>
      <w:r w:rsidRPr="00D35547">
        <w:rPr>
          <w:noProof/>
          <w:cs/>
          <w:lang w:bidi="th-TH"/>
        </w:rPr>
        <w:t xml:space="preserve">บันทึกข้อความตามเหตุการณ์ที่โค้ดรองรับ ส่วน </w:t>
      </w:r>
      <w:r w:rsidRPr="00D35547">
        <w:rPr>
          <w:noProof/>
        </w:rPr>
        <w:t xml:space="preserve">9.0 </w:t>
      </w:r>
      <w:r w:rsidRPr="00D35547">
        <w:rPr>
          <w:noProof/>
          <w:cs/>
          <w:lang w:bidi="th-TH"/>
        </w:rPr>
        <w:t xml:space="preserve">อ่านเพื่อแสดงผล บันทึกการอ่าน และสร้างข้อความเตือนใกล้กำหนดหรือเกินกำหนดจาก </w:t>
      </w:r>
      <w:r w:rsidRPr="00D35547">
        <w:rPr>
          <w:noProof/>
        </w:rPr>
        <w:t>D3</w:t>
      </w:r>
    </w:p>
    <w:p w14:paraId="73EA1B31" w14:textId="6BDFC70B" w:rsidR="0089723C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 xml:space="preserve">ตาราง reservations และ otp_challenges เป็นข้อมูลรองรับส่วนเดิม </w:t>
      </w:r>
      <w:r w:rsidRPr="00D35547">
        <w:rPr>
          <w:noProof/>
          <w:cs/>
          <w:lang w:bidi="th-TH"/>
        </w:rPr>
        <w:t xml:space="preserve">ไม่ใช่กระบวนการหลักในขอบเขตนี้ ระบบใช้งานปัจจุบันส่งคำขอยืมล่วงหน้าในขั้นตอนเดียว และไม่ได้บังคับ </w:t>
      </w:r>
      <w:r w:rsidRPr="00D35547">
        <w:rPr>
          <w:noProof/>
        </w:rPr>
        <w:t>OTP</w:t>
      </w:r>
    </w:p>
    <w:p w14:paraId="772227E6" w14:textId="4B19CF31" w:rsidR="0089723C" w:rsidRDefault="00133457">
      <w:pPr>
        <w:pStyle w:val="Heading2"/>
        <w:pageBreakBefore/>
        <w:spacing w:before="0" w:after="120"/>
      </w:pPr>
      <w:bookmarkStart w:id="101" w:name="_Toc244221759"/>
      <w:r>
        <w:rPr>
          <w:bCs/>
          <w:noProof/>
        </w:rPr>
        <w:lastRenderedPageBreak/>
        <w:t>7.7 การตรวจสมดุลข้อมูลภายนอก</w:t>
      </w:r>
      <w:bookmarkEnd w:id="101"/>
    </w:p>
    <w:p w14:paraId="7461A18E" w14:textId="60B69678" w:rsidR="0089723C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>ตารางต่อไปนี้แจกแจงข้อมูลเข้าและออกของแต่ละกลุ่มในภาพบริบทเทียบกับกระบวนการระดับ 1 ข้อมูลที่รวมอยู่ในลูกศรภาพรวมต้องมีรายการรองรับในตารางและระดับ 1 กลุ่มเดียวกัน</w:t>
      </w:r>
    </w:p>
    <w:p w14:paraId="607FC04A" w14:textId="77777777" w:rsidR="0089723C" w:rsidRDefault="00133457">
      <w:pPr>
        <w:pStyle w:val="Heading3"/>
        <w:spacing w:before="0" w:after="120"/>
      </w:pPr>
      <w:r>
        <w:rPr>
          <w:noProof/>
          <w:szCs w:val="36"/>
        </w:rPr>
        <w:t>ผู้ยืม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3515"/>
        <w:gridCol w:w="3515"/>
      </w:tblGrid>
      <w:tr w:rsidR="0089723C" w14:paraId="34AB13AD" w14:textId="77777777">
        <w:trPr>
          <w:cantSplit/>
          <w:tblHeader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00D2E4" w14:textId="77777777" w:rsidR="0089723C" w:rsidRDefault="00133457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กระบวนการ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A73FE8" w14:textId="77777777" w:rsidR="0089723C" w:rsidRDefault="00133457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ข้อมูลเข้าสู่ระบบ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4B8145" w14:textId="77777777" w:rsidR="0089723C" w:rsidRDefault="00133457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ข้อมูลออกจากระบบ</w:t>
            </w:r>
          </w:p>
        </w:tc>
      </w:tr>
      <w:tr w:rsidR="0089723C" w14:paraId="61F3C884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1EA4FF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1.0</w:t>
            </w:r>
            <w:r>
              <w:rPr>
                <w:noProof/>
              </w:rPr>
              <w:br/>
              <w:t>จัดการบัญชี</w:t>
            </w:r>
            <w:r>
              <w:rPr>
                <w:noProof/>
              </w:rPr>
              <w:br/>
              <w:t>และสิทธิ์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AC999D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ข้อมูลสมัครและเข้าสู่ระบบ</w:t>
            </w:r>
            <w:r>
              <w:rPr>
                <w:noProof/>
              </w:rPr>
              <w:br/>
              <w:t>ข้อมูลส่วนตัว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8DE0BE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ผลสมัครและเข้าสู่ระบบ</w:t>
            </w:r>
            <w:r>
              <w:rPr>
                <w:noProof/>
              </w:rPr>
              <w:br/>
              <w:t>ข้อมูลบัญชีและผลแก้ไข</w:t>
            </w:r>
          </w:p>
        </w:tc>
      </w:tr>
      <w:tr w:rsidR="0089723C" w14:paraId="22F361C4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605495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2.0</w:t>
            </w:r>
            <w:r>
              <w:rPr>
                <w:noProof/>
              </w:rPr>
              <w:br/>
              <w:t>จัดการอุปกรณ์</w:t>
            </w:r>
            <w:r>
              <w:rPr>
                <w:noProof/>
              </w:rPr>
              <w:br/>
              <w:t>รายงานและค่าตั้ง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99AFCB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คำค้นและตัวกรองอุปกรณ์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F9EC85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รายการอุปกรณ์</w:t>
            </w:r>
            <w:r>
              <w:rPr>
                <w:noProof/>
              </w:rPr>
              <w:br/>
              <w:t>จำนวนพร้อมใช้และรายละเอียด</w:t>
            </w:r>
          </w:p>
        </w:tc>
      </w:tr>
      <w:tr w:rsidR="0089723C" w14:paraId="19F2E4BB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A5F90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3.0</w:t>
            </w:r>
            <w:r>
              <w:rPr>
                <w:noProof/>
              </w:rPr>
              <w:br/>
              <w:t>รับคำขอยืม</w:t>
            </w:r>
            <w:r>
              <w:rPr>
                <w:noProof/>
              </w:rPr>
              <w:br/>
              <w:t>และแสดงสถานะ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30FC77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รายการ จำนวน วันใช้งาน</w:t>
            </w:r>
            <w:r>
              <w:rPr>
                <w:noProof/>
              </w:rPr>
              <w:br/>
              <w:t>วัตถุประสงค์และ PDF ใบยืม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524377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แบบฟอร์ม Word และเลขคำขอ</w:t>
            </w:r>
            <w:r>
              <w:rPr>
                <w:noProof/>
              </w:rPr>
              <w:br/>
              <w:t>สถานะและรายละเอียดคำขอ</w:t>
            </w:r>
          </w:p>
        </w:tc>
      </w:tr>
      <w:tr w:rsidR="0089723C" w14:paraId="0CD72232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3D8BC4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7.0</w:t>
            </w:r>
            <w:r>
              <w:rPr>
                <w:noProof/>
              </w:rPr>
              <w:br/>
              <w:t>รับคำขอคืน</w:t>
            </w:r>
            <w:r>
              <w:rPr>
                <w:noProof/>
              </w:rPr>
              <w:br/>
              <w:t>และตรวจรับ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2789A9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คำขอคืน รูปและสภาพหลังใช้</w:t>
            </w:r>
            <w:r>
              <w:rPr>
                <w:noProof/>
              </w:rPr>
              <w:br/>
              <w:t>หมายเหตุการคืน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D8FFB8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รายการที่กำลังยืม</w:t>
            </w:r>
            <w:r>
              <w:rPr>
                <w:noProof/>
              </w:rPr>
              <w:br/>
              <w:t>สถานะคำขอคืนและผลตรวจรับ</w:t>
            </w:r>
          </w:p>
        </w:tc>
      </w:tr>
      <w:tr w:rsidR="0089723C" w14:paraId="3DC751B6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477E4E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8.0</w:t>
            </w:r>
            <w:r>
              <w:rPr>
                <w:noProof/>
              </w:rPr>
              <w:br/>
              <w:t>จัดการค่าปรับ</w:t>
            </w:r>
            <w:r>
              <w:rPr>
                <w:noProof/>
              </w:rPr>
              <w:br/>
              <w:t>และตรวจหลักฐาน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C53B45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หลักฐานชำระค่าปรับ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7FA419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ยอดค้างและบัญชีรับเงิน</w:t>
            </w:r>
            <w:r>
              <w:rPr>
                <w:noProof/>
              </w:rPr>
              <w:br/>
              <w:t>ผลตรวจสลิปและสถานะค่าปรับ</w:t>
            </w:r>
          </w:p>
        </w:tc>
      </w:tr>
      <w:tr w:rsidR="0089723C" w14:paraId="1D00018D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968BE9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9.0</w:t>
            </w:r>
            <w:r>
              <w:rPr>
                <w:noProof/>
              </w:rPr>
              <w:br/>
              <w:t>จัดการ</w:t>
            </w:r>
            <w:r>
              <w:rPr>
                <w:noProof/>
              </w:rPr>
              <w:br/>
              <w:t>การแจ้งเตือน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82267E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ข้อมูลรับทราบแจ้งเตือน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0B4FC5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ข้อความแจ้งเตือน</w:t>
            </w:r>
            <w:r>
              <w:rPr>
                <w:noProof/>
              </w:rPr>
              <w:br/>
              <w:t>และรายการอ้างอิง</w:t>
            </w:r>
          </w:p>
        </w:tc>
      </w:tr>
    </w:tbl>
    <w:p w14:paraId="24482E8E" w14:textId="77777777" w:rsidR="0089723C" w:rsidRDefault="00133457">
      <w:pPr>
        <w:pStyle w:val="Heading3"/>
        <w:pageBreakBefore/>
        <w:spacing w:before="0" w:after="120"/>
      </w:pPr>
      <w:r>
        <w:rPr>
          <w:noProof/>
          <w:szCs w:val="36"/>
        </w:rPr>
        <w:lastRenderedPageBreak/>
        <w:t>เจ้าหน้าที่และ ผู้ดูแลระบบ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3515"/>
        <w:gridCol w:w="3515"/>
      </w:tblGrid>
      <w:tr w:rsidR="0089723C" w14:paraId="0CC09FBA" w14:textId="77777777">
        <w:trPr>
          <w:cantSplit/>
          <w:tblHeader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2EB723" w14:textId="77777777" w:rsidR="0089723C" w:rsidRDefault="00133457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กระบวนการ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345A03" w14:textId="77777777" w:rsidR="0089723C" w:rsidRDefault="00133457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ข้อมูลเข้าสู่ระบบ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6DE395" w14:textId="77777777" w:rsidR="0089723C" w:rsidRDefault="00133457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ข้อมูลออกจากระบบ</w:t>
            </w:r>
          </w:p>
        </w:tc>
      </w:tr>
      <w:tr w:rsidR="0089723C" w14:paraId="16FFE157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BC58D1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1.0</w:t>
            </w:r>
            <w:r>
              <w:rPr>
                <w:noProof/>
              </w:rPr>
              <w:br/>
              <w:t>จัดการบัญชี</w:t>
            </w:r>
            <w:r>
              <w:rPr>
                <w:noProof/>
              </w:rPr>
              <w:br/>
              <w:t>และสิทธิ์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A8373F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ข้อมูลเข้าสู่ระบบ</w:t>
            </w:r>
            <w:r>
              <w:rPr>
                <w:noProof/>
              </w:rPr>
              <w:br/>
              <w:t>ข้อมูลบัญชีและสิทธิ์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5C4640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ผลเข้าสู่ระบบ</w:t>
            </w:r>
            <w:r>
              <w:rPr>
                <w:noProof/>
              </w:rPr>
              <w:br/>
              <w:t>ข้อมูลบัญชีและผลแก้ไข</w:t>
            </w:r>
          </w:p>
        </w:tc>
      </w:tr>
      <w:tr w:rsidR="0089723C" w14:paraId="3737CE6B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748325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2.0</w:t>
            </w:r>
            <w:r>
              <w:rPr>
                <w:noProof/>
              </w:rPr>
              <w:br/>
              <w:t>จัดการอุปกรณ์</w:t>
            </w:r>
            <w:r>
              <w:rPr>
                <w:noProof/>
              </w:rPr>
              <w:br/>
              <w:t>รายงานและค่าตั้ง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D819A8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คำค้น ข้อมูลอุปกรณ์และงานซ่อม</w:t>
            </w:r>
            <w:r>
              <w:rPr>
                <w:noProof/>
              </w:rPr>
              <w:br/>
              <w:t>ค่าตั้งและเงื่อนไขรายงาน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5CF536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ข้อมูลอุปกรณ์ งานซ่อม</w:t>
            </w:r>
            <w:r>
              <w:rPr>
                <w:noProof/>
              </w:rPr>
              <w:br/>
              <w:t>ค่าตั้งและรายงาน</w:t>
            </w:r>
          </w:p>
        </w:tc>
      </w:tr>
      <w:tr w:rsidR="0089723C" w14:paraId="4479AACE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F6A261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4.0</w:t>
            </w:r>
            <w:r>
              <w:rPr>
                <w:noProof/>
              </w:rPr>
              <w:br/>
              <w:t>ตรวจคำขอ</w:t>
            </w:r>
            <w:r>
              <w:rPr>
                <w:noProof/>
              </w:rPr>
              <w:br/>
              <w:t>และเอกสาร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C05653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ผลตรวจเอกสาร</w:t>
            </w:r>
            <w:r>
              <w:rPr>
                <w:noProof/>
              </w:rPr>
              <w:br/>
              <w:t>หรือเหตุผลปฏิเสธ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BCAE5B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คำขอและ PDF ใบยืม</w:t>
            </w:r>
            <w:r>
              <w:rPr>
                <w:noProof/>
              </w:rPr>
              <w:br/>
              <w:t>ผลบันทึกการตรวจเอกสาร</w:t>
            </w:r>
          </w:p>
        </w:tc>
      </w:tr>
      <w:tr w:rsidR="0089723C" w14:paraId="128F0A9F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9A8133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6.0</w:t>
            </w:r>
            <w:r>
              <w:rPr>
                <w:noProof/>
              </w:rPr>
              <w:br/>
              <w:t>บันทึกส่งมอบ</w:t>
            </w:r>
            <w:r>
              <w:rPr>
                <w:noProof/>
              </w:rPr>
              <w:br/>
              <w:t>อุปกรณ์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5B2544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รูปและสภาพก่อนยืม</w:t>
            </w:r>
            <w:r>
              <w:rPr>
                <w:noProof/>
              </w:rPr>
              <w:br/>
              <w:t>ข้อมูลการส่งมอบ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B19432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คำขอที่อนุมัติแล้ว</w:t>
            </w:r>
            <w:r>
              <w:rPr>
                <w:noProof/>
              </w:rPr>
              <w:br/>
              <w:t>ผลบันทึกส่งมอบ</w:t>
            </w:r>
          </w:p>
        </w:tc>
      </w:tr>
      <w:tr w:rsidR="0089723C" w14:paraId="724B64E8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97420B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7.0</w:t>
            </w:r>
            <w:r>
              <w:rPr>
                <w:noProof/>
              </w:rPr>
              <w:br/>
              <w:t>รับคำขอคืน</w:t>
            </w:r>
            <w:r>
              <w:rPr>
                <w:noProof/>
              </w:rPr>
              <w:br/>
              <w:t>และตรวจรับ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CD5007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ผลตรวจรับคืน</w:t>
            </w:r>
            <w:r>
              <w:rPr>
                <w:noProof/>
              </w:rPr>
              <w:br/>
              <w:t>และข้อมูลสภาพจริง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83E094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คำขอคืน หลักฐาน และข้อมูลยืม</w:t>
            </w:r>
            <w:r>
              <w:rPr>
                <w:noProof/>
              </w:rPr>
              <w:br/>
              <w:t>ผลตรวจรับและค่าปรับ</w:t>
            </w:r>
          </w:p>
        </w:tc>
      </w:tr>
      <w:tr w:rsidR="0089723C" w14:paraId="7D61CBBC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AFBA3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8.0</w:t>
            </w:r>
            <w:r>
              <w:rPr>
                <w:noProof/>
              </w:rPr>
              <w:br/>
              <w:t>จัดการค่าปรับ</w:t>
            </w:r>
            <w:r>
              <w:rPr>
                <w:noProof/>
              </w:rPr>
              <w:br/>
              <w:t>และตรวจหลักฐาน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4470AA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ผลตรวจสลิป</w:t>
            </w:r>
            <w:r>
              <w:rPr>
                <w:noProof/>
              </w:rPr>
              <w:br/>
              <w:t>ข้อมูลรับชำระหรือยกเว้น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A2D212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รายการค่าปรับและสลิป</w:t>
            </w:r>
            <w:r>
              <w:rPr>
                <w:noProof/>
              </w:rPr>
              <w:br/>
              <w:t>ผลบันทึกรับชำระหรือยกเว้น</w:t>
            </w:r>
          </w:p>
        </w:tc>
      </w:tr>
      <w:tr w:rsidR="0089723C" w14:paraId="41DDE47E" w14:textId="77777777">
        <w:trPr>
          <w:cantSplit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D1EB47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9.0</w:t>
            </w:r>
            <w:r>
              <w:rPr>
                <w:noProof/>
              </w:rPr>
              <w:br/>
              <w:t>จัดการ</w:t>
            </w:r>
            <w:r>
              <w:rPr>
                <w:noProof/>
              </w:rPr>
              <w:br/>
              <w:t>การแจ้งเตือน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3BBF90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ข้อมูลรับทราบแจ้งเตือน</w:t>
            </w:r>
          </w:p>
        </w:tc>
        <w:tc>
          <w:tcPr>
            <w:tcW w:w="3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30B6B4" w14:textId="77777777" w:rsidR="0089723C" w:rsidRDefault="00133457">
            <w:pPr>
              <w:keepLines/>
              <w:spacing w:after="60"/>
            </w:pPr>
            <w:r>
              <w:rPr>
                <w:noProof/>
              </w:rPr>
              <w:t>ข้อความแจ้งเตือน</w:t>
            </w:r>
            <w:r>
              <w:rPr>
                <w:noProof/>
              </w:rPr>
              <w:br/>
              <w:t>และรายการอ้างอิง</w:t>
            </w:r>
          </w:p>
        </w:tc>
      </w:tr>
    </w:tbl>
    <w:p w14:paraId="78938C16" w14:textId="77777777" w:rsidR="0089723C" w:rsidRDefault="00133457">
      <w:pPr>
        <w:pStyle w:val="Heading3"/>
        <w:pageBreakBefore/>
        <w:spacing w:before="0" w:after="120"/>
      </w:pPr>
      <w:r>
        <w:rPr>
          <w:noProof/>
          <w:szCs w:val="36"/>
        </w:rPr>
        <w:lastRenderedPageBreak/>
        <w:t>ผู้อำนวยการหรือ รองผู้อำนวยการ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3515"/>
        <w:gridCol w:w="3515"/>
      </w:tblGrid>
      <w:tr w:rsidR="0089723C" w14:paraId="20739893" w14:textId="77777777">
        <w:trPr>
          <w:cantSplit/>
          <w:tblHeader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7231C9" w14:textId="77777777" w:rsidR="0089723C" w:rsidRDefault="00133457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กระบวนการ</w:t>
            </w:r>
          </w:p>
        </w:tc>
        <w:tc>
          <w:tcPr>
            <w:tcW w:w="35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ECC75B" w14:textId="77777777" w:rsidR="0089723C" w:rsidRDefault="00133457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ข้อมูลเข้าสู่ระบบ</w:t>
            </w:r>
          </w:p>
        </w:tc>
        <w:tc>
          <w:tcPr>
            <w:tcW w:w="35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A8D803" w14:textId="77777777" w:rsidR="0089723C" w:rsidRDefault="00133457">
            <w:pPr>
              <w:keepNext/>
              <w:keepLines/>
              <w:spacing w:after="60"/>
            </w:pPr>
            <w:r>
              <w:rPr>
                <w:b/>
                <w:bCs/>
                <w:noProof/>
              </w:rPr>
              <w:t>ข้อมูลออกจากระบบ</w:t>
            </w:r>
          </w:p>
        </w:tc>
      </w:tr>
      <w:tr w:rsidR="0094531B" w14:paraId="43E1CC8F" w14:textId="77777777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DB0FCB2" w14:textId="77777777" w:rsidR="0094531B" w:rsidRDefault="002D37BE">
            <w:r>
              <w:rPr>
                <w:noProof/>
              </w:rPr>
              <w:t>1.0</w:t>
            </w:r>
            <w:r>
              <w:rPr>
                <w:noProof/>
              </w:rPr>
              <w:br/>
              <w:t>จัดการบัญชี</w:t>
            </w:r>
            <w:r>
              <w:rPr>
                <w:noProof/>
              </w:rPr>
              <w:br/>
              <w:t>และสิทธิ์</w:t>
            </w:r>
          </w:p>
        </w:tc>
        <w:tc>
          <w:tcPr>
            <w:tcW w:w="35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9DB0278" w14:textId="77777777" w:rsidR="0094531B" w:rsidRDefault="002D37BE">
            <w:r>
              <w:rPr>
                <w:noProof/>
              </w:rPr>
              <w:t>ข้อมูลเข้าสู่ระบบ</w:t>
            </w:r>
          </w:p>
        </w:tc>
        <w:tc>
          <w:tcPr>
            <w:tcW w:w="35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1FA8C36" w14:textId="77777777" w:rsidR="0094531B" w:rsidRDefault="002D37BE">
            <w:r>
              <w:rPr>
                <w:noProof/>
              </w:rPr>
              <w:t>ผลเข้าสู่ระบบ</w:t>
            </w:r>
          </w:p>
        </w:tc>
      </w:tr>
      <w:tr w:rsidR="0094531B" w14:paraId="76ED05C9" w14:textId="77777777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87154BA" w14:textId="77777777" w:rsidR="0094531B" w:rsidRDefault="002D37BE">
            <w:r>
              <w:rPr>
                <w:noProof/>
              </w:rPr>
              <w:t>2.0</w:t>
            </w:r>
            <w:r>
              <w:rPr>
                <w:noProof/>
              </w:rPr>
              <w:br/>
              <w:t>จัดการอุปกรณ์</w:t>
            </w:r>
            <w:r>
              <w:rPr>
                <w:noProof/>
              </w:rPr>
              <w:br/>
              <w:t>รายงานและค่าตั้ง</w:t>
            </w:r>
          </w:p>
        </w:tc>
        <w:tc>
          <w:tcPr>
            <w:tcW w:w="35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ECC480D" w14:textId="77777777" w:rsidR="0094531B" w:rsidRDefault="002D37BE">
            <w:r>
              <w:rPr>
                <w:noProof/>
              </w:rPr>
              <w:t>เงื่อนไขดูภาพรวม</w:t>
            </w:r>
          </w:p>
        </w:tc>
        <w:tc>
          <w:tcPr>
            <w:tcW w:w="35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DF4E474" w14:textId="77777777" w:rsidR="0094531B" w:rsidRDefault="002D37BE">
            <w:r>
              <w:rPr>
                <w:noProof/>
              </w:rPr>
              <w:t>ข้อมูลสรุปยืมคืนและอุปกรณ์</w:t>
            </w:r>
          </w:p>
        </w:tc>
      </w:tr>
      <w:tr w:rsidR="0094531B" w14:paraId="7549A128" w14:textId="77777777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03F371" w14:textId="77777777" w:rsidR="0094531B" w:rsidRDefault="002D37BE">
            <w:r>
              <w:rPr>
                <w:noProof/>
              </w:rPr>
              <w:t>5.0</w:t>
            </w:r>
            <w:r>
              <w:rPr>
                <w:noProof/>
              </w:rPr>
              <w:br/>
              <w:t>พิจารณาอนุมัติ</w:t>
            </w:r>
            <w:r>
              <w:rPr>
                <w:noProof/>
              </w:rPr>
              <w:br/>
              <w:t>สุดท้าย</w:t>
            </w:r>
          </w:p>
        </w:tc>
        <w:tc>
          <w:tcPr>
            <w:tcW w:w="35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89F26F7" w14:textId="77777777" w:rsidR="0094531B" w:rsidRDefault="002D37BE">
            <w:r>
              <w:rPr>
                <w:noProof/>
              </w:rPr>
              <w:t>ผลพิจารณาและเหตุผล</w:t>
            </w:r>
            <w:r>
              <w:rPr>
                <w:noProof/>
              </w:rPr>
              <w:br/>
              <w:t>เงื่อนไขดูประวัติ</w:t>
            </w:r>
          </w:p>
        </w:tc>
        <w:tc>
          <w:tcPr>
            <w:tcW w:w="35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CA6C7BF" w14:textId="77777777" w:rsidR="0094531B" w:rsidRDefault="002D37BE">
            <w:r>
              <w:rPr>
                <w:noProof/>
              </w:rPr>
              <w:t>คำขอที่ตรวจแล้วและ PDF</w:t>
            </w:r>
            <w:r>
              <w:rPr>
                <w:noProof/>
              </w:rPr>
              <w:br/>
              <w:t>ผลพิจารณาและประวัติ</w:t>
            </w:r>
          </w:p>
        </w:tc>
      </w:tr>
      <w:tr w:rsidR="0094531B" w14:paraId="6243F324" w14:textId="77777777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4B87345" w14:textId="77777777" w:rsidR="0094531B" w:rsidRDefault="002D37BE">
            <w:r>
              <w:rPr>
                <w:noProof/>
              </w:rPr>
              <w:t>9.0</w:t>
            </w:r>
            <w:r>
              <w:rPr>
                <w:noProof/>
              </w:rPr>
              <w:br/>
              <w:t>จัดการ</w:t>
            </w:r>
            <w:r>
              <w:rPr>
                <w:noProof/>
              </w:rPr>
              <w:br/>
              <w:t>การแจ้งเตือน</w:t>
            </w:r>
          </w:p>
        </w:tc>
        <w:tc>
          <w:tcPr>
            <w:tcW w:w="35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32ADBBB" w14:textId="77777777" w:rsidR="0094531B" w:rsidRDefault="002D37BE">
            <w:r>
              <w:rPr>
                <w:noProof/>
              </w:rPr>
              <w:t>ข้อมูลรับทราบแจ้งเตือน</w:t>
            </w:r>
          </w:p>
        </w:tc>
        <w:tc>
          <w:tcPr>
            <w:tcW w:w="351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E3C8195" w14:textId="77777777" w:rsidR="0094531B" w:rsidRDefault="002D37BE">
            <w:r>
              <w:rPr>
                <w:noProof/>
              </w:rPr>
              <w:t>ข้อความแจ้งเตือน</w:t>
            </w:r>
            <w:r>
              <w:rPr>
                <w:noProof/>
              </w:rPr>
              <w:br/>
              <w:t>และรายการอ้างอิง</w:t>
            </w:r>
          </w:p>
        </w:tc>
      </w:tr>
    </w:tbl>
    <w:p w14:paraId="63D386E4" w14:textId="37BCCAA3" w:rsidR="0089723C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 xml:space="preserve">ผู้บริหารพิจารณาเฉพาะคำขอที่เจ้าหน้าที่ตรวจแล้ว ผอ. หรือรอง ผอ. คนใดคนหนึ่งเพียงพอ </w:t>
      </w:r>
      <w:r w:rsidRPr="00D35547">
        <w:rPr>
          <w:noProof/>
          <w:cs/>
          <w:lang w:bidi="th-TH"/>
        </w:rPr>
        <w:t>ส่งกลับพร้อมเหตุผลได้เมื่อยังต้องตรวจเพิ่ม ผู้ตรวจเอกสารกับผู้อนุมัติต้องต่างบัญชี และห้ามพิจารณาคำขอของตนเอง</w:t>
      </w:r>
    </w:p>
    <w:p w14:paraId="44EAB85D" w14:textId="77777777" w:rsidR="0089723C" w:rsidRDefault="00133457">
      <w:pPr>
        <w:pStyle w:val="Heading2"/>
        <w:pageBreakBefore/>
        <w:spacing w:before="0" w:after="120"/>
      </w:pPr>
      <w:bookmarkStart w:id="102" w:name="_Toc244221760"/>
      <w:r>
        <w:rPr>
          <w:bCs/>
          <w:noProof/>
        </w:rPr>
        <w:lastRenderedPageBreak/>
        <w:t>7.8 เงื่อนไขธุรกิจและหลักฐานตรวจสอบ</w:t>
      </w:r>
      <w:bookmarkEnd w:id="102"/>
    </w:p>
    <w:p w14:paraId="7BAF91F6" w14:textId="1E39E51E" w:rsidR="0089723C" w:rsidRDefault="00DC046D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>1. การส่งคำขอที่ 3.0 ตรวจจำนวนและวันใช้งานพร้อมแนบ PDF แต่ยังไม่กันสต็อก สถานะรอตรวจเอกสารอยู่ใน D3</w:t>
      </w:r>
    </w:p>
    <w:p w14:paraId="197F83D4" w14:textId="2E178492" w:rsidR="0089723C" w:rsidRDefault="00DC046D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>2. การตรวจผ่านที่ 4.0 เปลี่ยนเป็นรออนุมัติสุดท้าย บันทึกผู้ตรวจและเวลาใน D3 พร้อมข้อความใน D4 ยังไม่ใช่การอนุมัติและยังไม่ส่งมอบ</w:t>
      </w:r>
    </w:p>
    <w:p w14:paraId="4BF1206D" w14:textId="57459241" w:rsidR="0089723C" w:rsidRDefault="00DC046D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>3. การอนุมัติที่ 5.0 ตรวจสิทธิ์ผู้บริหารและจำนวนพร้อมใช้ซ้ำ บันทึกผู้อนุมัติแยกจากผู้ตรวจ แล้วปรับจำนวนพร้อมใช้ใน D2 ตามจำนวนที่กันให้คำขอ หากส่งกลับจะบันทึกเหตุผลโดยไม่กันสต็อก และผู้เกี่ยวข้องได้รับแจ้งเตือน</w:t>
      </w:r>
    </w:p>
    <w:p w14:paraId="7C75C937" w14:textId="2308B0D1" w:rsidR="0089723C" w:rsidRDefault="00DC046D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>4. การส่งมอบที่ 6.0 บันทึกรูป สภาพก่อนใช้ และอัตราค่าปรับของรายการ อัตรานี้อ่านจาก D5 ในขณะส่งมอบ ไม่ใช่อัตราปัจจุบันที่เปลี่ยนภายหลัง</w:t>
      </w:r>
    </w:p>
    <w:p w14:paraId="4DB53818" w14:textId="1F73F64E" w:rsidR="0089723C" w:rsidRDefault="00DC046D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>5. การคืนก่อนกำหนดที่ 7.0 ใช้ข้อมูลชุดเดียวกับการคืนตามกำหนด การส่งคำขอคืนยังไม่เพิ่มสต็อก ต้องให้เจ้าหน้าที่ตรวจรับจริง ของชำรุดหรือสูญหายถูกบันทึกเป็นไม่พร้อมใช้และสร้างงานซ่อมตามเงื่อนไข</w:t>
      </w:r>
    </w:p>
    <w:p w14:paraId="3C35C6F6" w14:textId="3EBCC08A" w:rsidR="0089723C" w:rsidRDefault="00DC046D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>6. การรับสลิปที่ 8.0 ไม่ใช่การตรวจธุรกรรมธนาคารอัตโนมัติ เจ้าหน้าที่บันทึกผลชำระหรือยกเว้นใน D3 กรณีสลิปไม่ผ่านมีเหตุผลและข้อความแจ้งผู้ยืมใน D4</w:t>
      </w:r>
    </w:p>
    <w:p w14:paraId="761EA7D3" w14:textId="6A333C6E" w:rsidR="0089723C" w:rsidRDefault="00DC046D">
      <w:pPr>
        <w:keepLines/>
        <w:spacing w:after="120"/>
      </w:pPr>
      <w:r>
        <w:rPr>
          <w:noProof/>
          <w:cs/>
          <w:lang w:bidi="th-TH"/>
        </w:rPr>
        <w:tab/>
      </w:r>
      <w:r w:rsidR="00133457">
        <w:rPr>
          <w:noProof/>
        </w:rPr>
        <w:t>7. การแสดงแจ้งเตือนที่ 9.0 อ่านข้อความจาก D4 ตามสิทธิ์ ข้อความจากการอนุมัติและคืนไม่ได้เกิดจากการอ่าน D3 อย่างเดียว แต่ถูกสร้างระหว่างบันทึกเหตุการณ์แล้ว</w:t>
      </w:r>
    </w:p>
    <w:p w14:paraId="11194F67" w14:textId="77777777" w:rsidR="00EE5FC2" w:rsidRDefault="00446EFE">
      <w:pPr>
        <w:pStyle w:val="Heading1"/>
        <w:pageBreakBefore/>
        <w:spacing w:before="0" w:after="120"/>
        <w:jc w:val="center"/>
      </w:pPr>
      <w:bookmarkStart w:id="103" w:name="_Toc244221761"/>
      <w:r>
        <w:rPr>
          <w:bCs/>
          <w:noProof/>
          <w:szCs w:val="36"/>
        </w:rPr>
        <w:lastRenderedPageBreak/>
        <w:t>บทที่ 8 โครงสร้างฐานข้อมูล SQLite</w:t>
      </w:r>
      <w:bookmarkEnd w:id="103"/>
    </w:p>
    <w:p w14:paraId="1A00CA92" w14:textId="518AF38B" w:rsidR="00DC046D" w:rsidRDefault="00DC046D" w:rsidP="00DC046D">
      <w:pPr>
        <w:keepLines/>
        <w:spacing w:after="120"/>
      </w:pPr>
      <w:r>
        <w:rPr>
          <w:noProof/>
          <w:cs/>
          <w:lang w:bidi="th-TH"/>
        </w:rPr>
        <w:tab/>
        <w:t xml:space="preserve">บทนี้อธิบายตารางข้อมูลที่ระบบใช้จริง ตามโครงสร้าง </w:t>
      </w:r>
      <w:r>
        <w:rPr>
          <w:noProof/>
        </w:rPr>
        <w:t xml:space="preserve">SQLite </w:t>
      </w:r>
      <w:r>
        <w:rPr>
          <w:noProof/>
          <w:cs/>
          <w:lang w:bidi="th-TH"/>
        </w:rPr>
        <w:t xml:space="preserve">รุ่น </w:t>
      </w:r>
      <w:r>
        <w:rPr>
          <w:noProof/>
        </w:rPr>
        <w:t>14</w:t>
      </w:r>
      <w:r>
        <w:rPr>
          <w:noProof/>
          <w:cs/>
          <w:lang w:bidi="th-TH"/>
        </w:rPr>
        <w:t xml:space="preserve"> มี </w:t>
      </w:r>
      <w:r>
        <w:rPr>
          <w:noProof/>
        </w:rPr>
        <w:t>10</w:t>
      </w:r>
      <w:r>
        <w:rPr>
          <w:noProof/>
          <w:cs/>
          <w:lang w:bidi="th-TH"/>
        </w:rPr>
        <w:t xml:space="preserve"> ตาราง รวม </w:t>
      </w:r>
      <w:r>
        <w:rPr>
          <w:noProof/>
        </w:rPr>
        <w:t>130</w:t>
      </w:r>
      <w:r>
        <w:rPr>
          <w:noProof/>
          <w:cs/>
          <w:lang w:bidi="th-TH"/>
        </w:rPr>
        <w:t xml:space="preserve"> ฟิลด์ แสดงเฉพาะโครงสร้างและความหมายของข้อมูล ไม่แสดงข้อมูลบัญชีหรือรหัสผ่านจริง</w:t>
      </w:r>
    </w:p>
    <w:p w14:paraId="2FF8B49B" w14:textId="5AADF602" w:rsidR="00EE5FC2" w:rsidRDefault="00DC046D" w:rsidP="00DC046D">
      <w:pPr>
        <w:keepLines/>
        <w:spacing w:after="120"/>
      </w:pPr>
      <w:r>
        <w:rPr>
          <w:noProof/>
          <w:cs/>
          <w:lang w:bidi="th-TH"/>
        </w:rPr>
        <w:tab/>
      </w:r>
      <w:r>
        <w:rPr>
          <w:noProof/>
        </w:rPr>
        <w:t xml:space="preserve">TEXT </w:t>
      </w:r>
      <w:r>
        <w:rPr>
          <w:noProof/>
          <w:cs/>
          <w:lang w:bidi="th-TH"/>
        </w:rPr>
        <w:t xml:space="preserve">ใช้เก็บข้อความ วันที่ และเวลาแบบข้อความ </w:t>
      </w:r>
      <w:r>
        <w:rPr>
          <w:noProof/>
        </w:rPr>
        <w:t xml:space="preserve">INTEGER </w:t>
      </w:r>
      <w:r>
        <w:rPr>
          <w:noProof/>
          <w:cs/>
          <w:lang w:bidi="th-TH"/>
        </w:rPr>
        <w:t xml:space="preserve">ใช้เก็บจำนวนเต็ม และ </w:t>
      </w:r>
      <w:r>
        <w:rPr>
          <w:noProof/>
        </w:rPr>
        <w:t xml:space="preserve">REAL </w:t>
      </w:r>
      <w:r>
        <w:rPr>
          <w:noProof/>
          <w:cs/>
          <w:lang w:bidi="th-TH"/>
        </w:rPr>
        <w:t xml:space="preserve">ใช้เก็บจำนวนทศนิยม </w:t>
      </w:r>
      <w:r>
        <w:rPr>
          <w:noProof/>
        </w:rPr>
        <w:t xml:space="preserve">PK </w:t>
      </w:r>
      <w:r>
        <w:rPr>
          <w:noProof/>
          <w:cs/>
          <w:lang w:bidi="th-TH"/>
        </w:rPr>
        <w:t xml:space="preserve">คือคีย์หลัก </w:t>
      </w:r>
      <w:r>
        <w:rPr>
          <w:noProof/>
        </w:rPr>
        <w:t xml:space="preserve">FK </w:t>
      </w:r>
      <w:r>
        <w:rPr>
          <w:noProof/>
          <w:cs/>
          <w:lang w:bidi="th-TH"/>
        </w:rPr>
        <w:t xml:space="preserve">คือคีย์ที่เชื่อมกับตารางอื่น และ </w:t>
      </w:r>
      <w:r>
        <w:rPr>
          <w:noProof/>
        </w:rPr>
        <w:t xml:space="preserve">UNIQUE </w:t>
      </w:r>
      <w:r>
        <w:rPr>
          <w:noProof/>
          <w:cs/>
          <w:lang w:bidi="th-TH"/>
        </w:rPr>
        <w:t xml:space="preserve">คือค่าที่ต้องไม่ซ้ำ ช่องว่างได้ระบุว่าอนุญาตให้เป็น </w:t>
      </w:r>
      <w:r>
        <w:rPr>
          <w:noProof/>
        </w:rPr>
        <w:t xml:space="preserve">NULL </w:t>
      </w:r>
      <w:r>
        <w:rPr>
          <w:noProof/>
          <w:cs/>
          <w:lang w:bidi="th-TH"/>
        </w:rPr>
        <w:t>หรือไม่ ซึ่งต่างจากข้อความว่าง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5216"/>
        <w:gridCol w:w="1134"/>
      </w:tblGrid>
      <w:tr w:rsidR="00EE5FC2" w14:paraId="227FBCB6" w14:textId="77777777">
        <w:trPr>
          <w:cantSplit/>
          <w:tblHeader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355DC5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ชื่อตาราง</w:t>
            </w:r>
          </w:p>
        </w:tc>
        <w:tc>
          <w:tcPr>
            <w:tcW w:w="521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15B48FF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หน้าที่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60C575A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จำนวน</w:t>
            </w:r>
            <w:r>
              <w:rPr>
                <w:b/>
                <w:bCs/>
                <w:noProof/>
              </w:rPr>
              <w:br/>
              <w:t>ฟิลด์</w:t>
            </w:r>
          </w:p>
        </w:tc>
      </w:tr>
      <w:tr w:rsidR="00EE5FC2" w14:paraId="51A58367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77619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app_settings</w:t>
            </w:r>
          </w:p>
        </w:tc>
        <w:tc>
          <w:tcPr>
            <w:tcW w:w="521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E8B98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การตั้งค่าระบบ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221C5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2</w:t>
            </w:r>
          </w:p>
        </w:tc>
      </w:tr>
      <w:tr w:rsidR="00EE5FC2" w14:paraId="0C196C1E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AEEBC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approval_events</w:t>
            </w:r>
          </w:p>
        </w:tc>
        <w:tc>
          <w:tcPr>
            <w:tcW w:w="521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98C1B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ประวัติการตรวจและพิจารณา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4D0DD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8</w:t>
            </w:r>
          </w:p>
        </w:tc>
      </w:tr>
      <w:tr w:rsidR="00EE5FC2" w14:paraId="32EAF6FB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55816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borrow_transactions</w:t>
            </w:r>
          </w:p>
        </w:tc>
        <w:tc>
          <w:tcPr>
            <w:tcW w:w="521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5249B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คำขอยืม การอนุมัติ การคืน และค่าปรับ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4E2267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39</w:t>
            </w:r>
          </w:p>
        </w:tc>
      </w:tr>
      <w:tr w:rsidR="00EE5FC2" w14:paraId="058F6DD4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11BAC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equipment</w:t>
            </w:r>
          </w:p>
        </w:tc>
        <w:tc>
          <w:tcPr>
            <w:tcW w:w="521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238061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อุปกรณ์และจำนวนพร้อมใช้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4F76D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12</w:t>
            </w:r>
          </w:p>
        </w:tc>
      </w:tr>
      <w:tr w:rsidR="00EE5FC2" w14:paraId="5355ED2E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750F5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login_sessions</w:t>
            </w:r>
          </w:p>
        </w:tc>
        <w:tc>
          <w:tcPr>
            <w:tcW w:w="521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D9843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เซสชันเข้าสู่ระบบ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EB14FF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5</w:t>
            </w:r>
          </w:p>
        </w:tc>
      </w:tr>
      <w:tr w:rsidR="00EE5FC2" w14:paraId="2229E7F9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278E2D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maintenance</w:t>
            </w:r>
          </w:p>
        </w:tc>
        <w:tc>
          <w:tcPr>
            <w:tcW w:w="521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2A41A5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งานซ่อมและจำนวนไม่พร้อมใช้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C94591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14</w:t>
            </w:r>
          </w:p>
        </w:tc>
      </w:tr>
      <w:tr w:rsidR="00EE5FC2" w14:paraId="1A1D5E5D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CB50C8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notifications</w:t>
            </w:r>
          </w:p>
        </w:tc>
        <w:tc>
          <w:tcPr>
            <w:tcW w:w="521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8AE856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ข้อความแจ้งเตือน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40FC5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8</w:t>
            </w:r>
          </w:p>
        </w:tc>
      </w:tr>
      <w:tr w:rsidR="00EE5FC2" w14:paraId="3A363882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B9D79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otp_challenges</w:t>
            </w:r>
          </w:p>
        </w:tc>
        <w:tc>
          <w:tcPr>
            <w:tcW w:w="521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B8FE85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ข้อมูลยืนยันตัวตนเดิม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AD00AA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15</w:t>
            </w:r>
          </w:p>
        </w:tc>
      </w:tr>
      <w:tr w:rsidR="00EE5FC2" w14:paraId="52E1A41F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D22ACC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reservations</w:t>
            </w:r>
          </w:p>
        </w:tc>
        <w:tc>
          <w:tcPr>
            <w:tcW w:w="521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4AB75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ข้อมูลการจองเดิม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B6954A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11</w:t>
            </w:r>
          </w:p>
        </w:tc>
      </w:tr>
      <w:tr w:rsidR="00EE5FC2" w14:paraId="7671EB1B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62131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users</w:t>
            </w:r>
          </w:p>
        </w:tc>
        <w:tc>
          <w:tcPr>
            <w:tcW w:w="521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E839E1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ผู้ใช้งานและสิทธิ์</w:t>
            </w:r>
          </w:p>
        </w:tc>
        <w:tc>
          <w:tcPr>
            <w:tcW w:w="113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55BE4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16</w:t>
            </w:r>
          </w:p>
        </w:tc>
      </w:tr>
    </w:tbl>
    <w:p w14:paraId="0B555CEE" w14:textId="2A72E1E4" w:rsidR="00EE5FC2" w:rsidRDefault="00DC046D">
      <w:pPr>
        <w:keepLines/>
        <w:spacing w:after="120"/>
      </w:pPr>
      <w:r>
        <w:rPr>
          <w:noProof/>
          <w:cs/>
          <w:lang w:bidi="th-TH"/>
        </w:rPr>
        <w:tab/>
      </w:r>
      <w:r w:rsidR="00446EFE">
        <w:rPr>
          <w:noProof/>
        </w:rPr>
        <w:t>ระบบปัจจุบันใช้คำขอยืมล่วงหน้าแทนการจองแยก และปิดขั้นตอน OTP ไว้ ตาราง reservations กับ otp_challenges จึงคงอยู่เพื่อรองรับข้อมูลเดิม ไม่ใช่ขั้นตอนบังคับในคู่มือนี้</w:t>
      </w:r>
    </w:p>
    <w:p w14:paraId="55A812A7" w14:textId="77777777" w:rsidR="00D35547" w:rsidRDefault="00DC046D" w:rsidP="00D35547">
      <w:pPr>
        <w:keepLines/>
        <w:spacing w:after="120"/>
        <w:rPr>
          <w:lang w:bidi="th-TH"/>
        </w:rPr>
      </w:pPr>
      <w:r>
        <w:rPr>
          <w:noProof/>
          <w:cs/>
          <w:lang w:bidi="th-TH"/>
        </w:rPr>
        <w:tab/>
      </w:r>
      <w:r w:rsidR="00446EFE">
        <w:rPr>
          <w:noProof/>
        </w:rPr>
        <w:t xml:space="preserve">คอลัมน์ NULL แสดงข้อกำหนดในโครงสร้าง SQLite โดย PK ชนิด TEXT บางตารางไม่ได้ประกาศ </w:t>
      </w:r>
      <w:r w:rsidR="00D35547" w:rsidRPr="00D35547">
        <w:rPr>
          <w:noProof/>
        </w:rPr>
        <w:t xml:space="preserve">NOT NULL </w:t>
      </w:r>
      <w:r w:rsidR="00D35547" w:rsidRPr="00D35547">
        <w:rPr>
          <w:noProof/>
          <w:cs/>
          <w:lang w:bidi="th-TH"/>
        </w:rPr>
        <w:t xml:space="preserve">เพิ่มเติม แต่ระบบสร้างค่าคีย์ให้ทุกครั้ง ส่วนวันที่เก็บเป็น </w:t>
      </w:r>
      <w:r w:rsidR="00D35547" w:rsidRPr="00D35547">
        <w:rPr>
          <w:noProof/>
        </w:rPr>
        <w:t xml:space="preserve">YYYY-MM-DD </w:t>
      </w:r>
      <w:r w:rsidR="00D35547" w:rsidRPr="00D35547">
        <w:rPr>
          <w:noProof/>
          <w:cs/>
          <w:lang w:bidi="th-TH"/>
        </w:rPr>
        <w:t xml:space="preserve">และเวลาแบบข้อความบันทึกตามเวลามาตรฐาน </w:t>
      </w:r>
      <w:r w:rsidR="00D35547" w:rsidRPr="00D35547">
        <w:rPr>
          <w:noProof/>
        </w:rPr>
        <w:t>UTC</w:t>
      </w:r>
    </w:p>
    <w:p w14:paraId="5A2C5CDD" w14:textId="77777777" w:rsidR="00D35547" w:rsidRDefault="00D35547" w:rsidP="00D35547">
      <w:pPr>
        <w:keepLines/>
        <w:spacing w:after="120"/>
        <w:rPr>
          <w:lang w:bidi="th-TH"/>
        </w:rPr>
      </w:pPr>
    </w:p>
    <w:p w14:paraId="01B90A3F" w14:textId="77777777" w:rsidR="00D35547" w:rsidRDefault="00D35547" w:rsidP="00D35547">
      <w:pPr>
        <w:keepLines/>
        <w:spacing w:after="120"/>
        <w:rPr>
          <w:lang w:bidi="th-TH"/>
        </w:rPr>
      </w:pPr>
    </w:p>
    <w:p w14:paraId="66455921" w14:textId="77777777" w:rsidR="00D35547" w:rsidRDefault="00D35547" w:rsidP="00D35547">
      <w:pPr>
        <w:keepLines/>
        <w:spacing w:after="120"/>
        <w:rPr>
          <w:lang w:bidi="th-TH"/>
        </w:rPr>
      </w:pPr>
    </w:p>
    <w:p w14:paraId="7B23D43A" w14:textId="77777777" w:rsidR="00D35547" w:rsidRDefault="00D35547" w:rsidP="00D35547">
      <w:pPr>
        <w:keepLines/>
        <w:spacing w:after="120"/>
        <w:rPr>
          <w:lang w:bidi="th-TH"/>
        </w:rPr>
      </w:pPr>
    </w:p>
    <w:p w14:paraId="78967397" w14:textId="77777777" w:rsidR="00D35547" w:rsidRDefault="00D35547" w:rsidP="00D35547">
      <w:pPr>
        <w:keepLines/>
        <w:spacing w:after="120"/>
        <w:rPr>
          <w:lang w:bidi="th-TH"/>
        </w:rPr>
      </w:pPr>
    </w:p>
    <w:p w14:paraId="3670E5A8" w14:textId="2891B340" w:rsidR="00EE5FC2" w:rsidRPr="00D35547" w:rsidRDefault="00446EFE" w:rsidP="00D35547">
      <w:pPr>
        <w:pStyle w:val="Heading2"/>
        <w:spacing w:after="120"/>
        <w:rPr>
          <w:sz w:val="36"/>
        </w:rPr>
      </w:pPr>
      <w:bookmarkStart w:id="104" w:name="_Toc244221762"/>
      <w:r w:rsidRPr="00D35547">
        <w:rPr>
          <w:noProof/>
          <w:sz w:val="36"/>
        </w:rPr>
        <w:lastRenderedPageBreak/>
        <w:t>8.1 ตาราง users</w:t>
      </w:r>
      <w:bookmarkEnd w:id="104"/>
    </w:p>
    <w:p w14:paraId="24272E6E" w14:textId="77777777" w:rsidR="00EE5FC2" w:rsidRDefault="00446EFE">
      <w:pPr>
        <w:keepLines/>
        <w:spacing w:after="120"/>
      </w:pPr>
      <w:r>
        <w:rPr>
          <w:noProof/>
        </w:rPr>
        <w:t>ผู้ใช้งานและสิทธิ์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907"/>
        <w:gridCol w:w="850"/>
        <w:gridCol w:w="850"/>
        <w:gridCol w:w="3742"/>
      </w:tblGrid>
      <w:tr w:rsidR="00EE5FC2" w14:paraId="143DED7F" w14:textId="77777777">
        <w:trPr>
          <w:cantSplit/>
          <w:tblHeader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E2D07FB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ชื่อฟิลด์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97EFBD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ชนิด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FD51169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คีย์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09A469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NULL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8F543FD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ความหมาย</w:t>
            </w:r>
          </w:p>
        </w:tc>
      </w:tr>
      <w:tr w:rsidR="00EE5FC2" w14:paraId="1C6A47B5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6CCD78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7577A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47C86E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4F429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3B9DD4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รหัสประจำรายการ</w:t>
            </w:r>
          </w:p>
        </w:tc>
      </w:tr>
      <w:tr w:rsidR="00EE5FC2" w14:paraId="0A7E886B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4DA19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student_code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3D694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FCF54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UNIQUE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5A83E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582157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รหัสนักเรียนหรือบุคลากร</w:t>
            </w:r>
          </w:p>
        </w:tc>
      </w:tr>
      <w:tr w:rsidR="00EE5FC2" w14:paraId="5185EE28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4432F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username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63C2C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34746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UNIQUE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76390E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B9D75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ชื่อผู้ใช้เข้าสู่ระบบ</w:t>
            </w:r>
          </w:p>
        </w:tc>
      </w:tr>
      <w:tr w:rsidR="00EE5FC2" w14:paraId="204B165D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A0E431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password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02F6EB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6B73B4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E69A94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68FA8C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ค่าแฮชรหัสผ่าน ไม่เก็บรหัสผ่านจริงเป็นข้อความ</w:t>
            </w:r>
          </w:p>
        </w:tc>
      </w:tr>
      <w:tr w:rsidR="00EE5FC2" w14:paraId="02684A10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A5C47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full_name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6F5C3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320A1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B9F93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9A52D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ชื่อและนามสกุล</w:t>
            </w:r>
          </w:p>
        </w:tc>
      </w:tr>
      <w:tr w:rsidR="00EE5FC2" w14:paraId="187E349B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5EE006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role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918EC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1EB39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9DD9A0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569D78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บทบาทพื้นฐาน ได้แก่ admin teacher staff หรือ student</w:t>
            </w:r>
          </w:p>
        </w:tc>
      </w:tr>
      <w:tr w:rsidR="00EE5FC2" w14:paraId="5B4A6B42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CB4DAA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classroom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340E6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1A77C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72547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1EC3C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ห้องเรียนหรือหน่วยงาน</w:t>
            </w:r>
          </w:p>
        </w:tc>
      </w:tr>
      <w:tr w:rsidR="00EE5FC2" w14:paraId="4ABA17FB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01B07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phone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DAEDB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1DE595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A15A8C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F9D70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หมายเลขโทรศัพท์</w:t>
            </w:r>
          </w:p>
        </w:tc>
      </w:tr>
      <w:tr w:rsidR="00EE5FC2" w14:paraId="13A1A9AF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36D11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created_at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01836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F1AEAE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B2434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FCC172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วันเวลาที่สร้างข้อมูล</w:t>
            </w:r>
          </w:p>
        </w:tc>
      </w:tr>
      <w:tr w:rsidR="00EE5FC2" w14:paraId="1DA6706A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BF768F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status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D8326D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7524A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80ADBE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3A2F53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active คือใช้งาน inactive คือปิดใช้งาน</w:t>
            </w:r>
          </w:p>
        </w:tc>
      </w:tr>
      <w:tr w:rsidR="00EE5FC2" w14:paraId="3A57F334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5334AC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profile_image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C89DF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A6004B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A2869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6118CE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ตำแหน่งไฟล์รูปโปรไฟล์</w:t>
            </w:r>
          </w:p>
        </w:tc>
      </w:tr>
      <w:tr w:rsidR="00EE5FC2" w14:paraId="0AAF1EE1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19F7F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email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E49C18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921DE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UNIQUE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690FF4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39F208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อีเมลผู้ใช้</w:t>
            </w:r>
          </w:p>
        </w:tc>
      </w:tr>
      <w:tr w:rsidR="00EE5FC2" w14:paraId="74A95755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4056A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email_verified_at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4A533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671E2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2FC886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D0A714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เวลาที่ยืนยันอีเมล ถ้ามี</w:t>
            </w:r>
          </w:p>
        </w:tc>
      </w:tr>
      <w:tr w:rsidR="00EE5FC2" w14:paraId="2DCA86C8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F88593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phone_verified_at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D30D8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7BA2A7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FBE2D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39E9C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เวลาที่ยืนยันโทรศัพท์ ถ้ามี</w:t>
            </w:r>
          </w:p>
        </w:tc>
      </w:tr>
      <w:tr w:rsidR="00EE5FC2" w14:paraId="0336E308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DA17A6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auth_version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E2844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AF9B27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83F95A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A5D2A9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รุ่นสิทธิ์เข้าสู่ระบบ ใช้ยกเลิกเซสชันเดิมเมื่อเปลี่ยนสิทธิ์หรือรหัสผ่าน</w:t>
            </w:r>
          </w:p>
        </w:tc>
      </w:tr>
      <w:tr w:rsidR="00EE5FC2" w14:paraId="6F671361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B0620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executive_title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8AD824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6AF51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4A634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CE88E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ตำแหน่งผู้บริหาร director หรือ deputy ค่าว่างคือไม่มีสิทธิ์นี้</w:t>
            </w:r>
          </w:p>
        </w:tc>
      </w:tr>
    </w:tbl>
    <w:p w14:paraId="605F6E0B" w14:textId="3E08D429" w:rsidR="00EE5FC2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446EFE">
        <w:rPr>
          <w:noProof/>
        </w:rPr>
        <w:t>ชื่อผู้ใช้ไม่แยกตัวพิมพ์ใหญ่และเล็ก อีเมลที่ไม่ว่างต้องไม่ซ้ำ โทรศัพท์ที่ยืนยันแล้วและไม่ว่างต้องไม่ซ้ำ สถานะยืนยันและสิทธิ์ผู้บริหารต้องตรวจร่วมกับบทบาทพื้นฐาน</w:t>
      </w:r>
    </w:p>
    <w:p w14:paraId="480D74F0" w14:textId="77777777" w:rsidR="00EE5FC2" w:rsidRDefault="00446EFE">
      <w:pPr>
        <w:pStyle w:val="Heading2"/>
        <w:pageBreakBefore/>
        <w:spacing w:before="0" w:after="120"/>
      </w:pPr>
      <w:bookmarkStart w:id="105" w:name="_Toc244221763"/>
      <w:r>
        <w:rPr>
          <w:bCs/>
          <w:noProof/>
        </w:rPr>
        <w:lastRenderedPageBreak/>
        <w:t>8.2 ตาราง equipment</w:t>
      </w:r>
      <w:bookmarkEnd w:id="105"/>
    </w:p>
    <w:p w14:paraId="474BE5F7" w14:textId="77777777" w:rsidR="00EE5FC2" w:rsidRDefault="00446EFE">
      <w:pPr>
        <w:keepLines/>
        <w:spacing w:after="120"/>
      </w:pPr>
      <w:r>
        <w:rPr>
          <w:noProof/>
        </w:rPr>
        <w:t>อุปกรณ์และจำนวนพร้อมใช้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907"/>
        <w:gridCol w:w="850"/>
        <w:gridCol w:w="850"/>
        <w:gridCol w:w="3742"/>
      </w:tblGrid>
      <w:tr w:rsidR="00EE5FC2" w14:paraId="16ABC6F6" w14:textId="77777777">
        <w:trPr>
          <w:cantSplit/>
          <w:tblHeader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C21936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ชื่อฟิลด์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4DF659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ชนิด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3F083FB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คีย์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04113E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NULL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16684B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ความหมาย</w:t>
            </w:r>
          </w:p>
        </w:tc>
      </w:tr>
      <w:tr w:rsidR="00EE5FC2" w14:paraId="2631FFA9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FC8A4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52C25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EF6E5B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D864D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A17C8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รหัสประจำรายการ</w:t>
            </w:r>
          </w:p>
        </w:tc>
      </w:tr>
      <w:tr w:rsidR="00EE5FC2" w14:paraId="4A1469FB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729C2F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equipment_code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29965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7A215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UNIQUE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E5DB8E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8A8B7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รหัสอุปกรณ์ที่ไม่ซ้ำ</w:t>
            </w:r>
          </w:p>
        </w:tc>
      </w:tr>
      <w:tr w:rsidR="00EE5FC2" w14:paraId="2D929388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C32ACA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equipment_name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F16872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4B4F4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2E84B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A6DDA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ชื่อยี่ห้อและรุ่นอุปกรณ์</w:t>
            </w:r>
          </w:p>
        </w:tc>
      </w:tr>
      <w:tr w:rsidR="00EE5FC2" w14:paraId="5914903D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329AE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category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F6D693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6AEA0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7A1EAF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9BFAB1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หมวดหมู่อุปกรณ์</w:t>
            </w:r>
          </w:p>
        </w:tc>
      </w:tr>
      <w:tr w:rsidR="00EE5FC2" w14:paraId="08CEBC37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4EE550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description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415B8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60AC9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CA34A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753116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รายละเอียดและคุณลักษณะอุปกรณ์</w:t>
            </w:r>
          </w:p>
        </w:tc>
      </w:tr>
      <w:tr w:rsidR="00EE5FC2" w14:paraId="5CCA1594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1734C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total_amount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50122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D6339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853F1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D2CB3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จำนวนอุปกรณ์ทั้งหมด หน่วยชิ้น</w:t>
            </w:r>
          </w:p>
        </w:tc>
      </w:tr>
      <w:tr w:rsidR="00EE5FC2" w14:paraId="0B3AD469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FAAB57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available_amount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017DB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4182C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42818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6F05B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จำนวนที่พร้อมใช้ หน่วยชิ้น</w:t>
            </w:r>
          </w:p>
        </w:tc>
      </w:tr>
      <w:tr w:rsidR="00EE5FC2" w14:paraId="65C2A552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F389F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image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C0005E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EEFB2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625122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35607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ตำแหน่งไฟล์รูปอุปกรณ์หรืองานซ่อม</w:t>
            </w:r>
          </w:p>
        </w:tc>
      </w:tr>
      <w:tr w:rsidR="00EE5FC2" w14:paraId="2E172F49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74D30C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storage_location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756058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1F235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9AF6B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F813A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สถานที่จัดเก็บ</w:t>
            </w:r>
          </w:p>
        </w:tc>
      </w:tr>
      <w:tr w:rsidR="00EE5FC2" w14:paraId="4FF3B9DD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A7DC4C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status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F30E8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88099F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9FABE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09219C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สถานะอุปกรณ์ เช่น พร้อมใช้งาน ชำรุด ซ่อม หรือปิดใช้งาน</w:t>
            </w:r>
          </w:p>
        </w:tc>
      </w:tr>
      <w:tr w:rsidR="00EE5FC2" w14:paraId="5359B595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2E339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created_at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7D2B2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EE2D9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580EA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375F8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วันเวลาที่สร้างข้อมูล</w:t>
            </w:r>
          </w:p>
        </w:tc>
      </w:tr>
      <w:tr w:rsidR="00EE5FC2" w14:paraId="075D8A44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97FDA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unavailable_amount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8EAD86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47D582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AC0E3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EA9137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จำนวนที่ไม่พร้อมใช้ เช่น ชำรุดหรือซ่อม</w:t>
            </w:r>
          </w:p>
        </w:tc>
      </w:tr>
    </w:tbl>
    <w:p w14:paraId="2A8DFCBD" w14:textId="77777777" w:rsidR="00EE5FC2" w:rsidRDefault="00446EFE">
      <w:pPr>
        <w:pStyle w:val="Heading2"/>
        <w:pageBreakBefore/>
        <w:spacing w:before="0" w:after="120"/>
      </w:pPr>
      <w:bookmarkStart w:id="106" w:name="_Toc244221764"/>
      <w:r>
        <w:rPr>
          <w:bCs/>
          <w:noProof/>
        </w:rPr>
        <w:lastRenderedPageBreak/>
        <w:t>8.3 ตาราง borrow_transactions</w:t>
      </w:r>
      <w:bookmarkEnd w:id="106"/>
    </w:p>
    <w:p w14:paraId="2425B4AE" w14:textId="77777777" w:rsidR="00EE5FC2" w:rsidRDefault="00446EFE">
      <w:pPr>
        <w:keepLines/>
        <w:spacing w:after="120"/>
      </w:pPr>
      <w:r>
        <w:rPr>
          <w:noProof/>
        </w:rPr>
        <w:t>คำขอยืม การอนุมัติ การคืน และค่าปรับ ส่วนที่ 1 จาก 3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907"/>
        <w:gridCol w:w="850"/>
        <w:gridCol w:w="850"/>
        <w:gridCol w:w="3742"/>
      </w:tblGrid>
      <w:tr w:rsidR="00EE5FC2" w14:paraId="2EC7C4DF" w14:textId="77777777">
        <w:trPr>
          <w:cantSplit/>
          <w:tblHeader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913EC4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ชื่อฟิลด์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21D0F3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ชนิด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C59DBC2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คีย์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E508761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NULL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2666F48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ความหมาย</w:t>
            </w:r>
          </w:p>
        </w:tc>
      </w:tr>
      <w:tr w:rsidR="00EE5FC2" w14:paraId="0A2C761A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D85CD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6E1C3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3E273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73B87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77838E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รหัสประจำรายการ</w:t>
            </w:r>
          </w:p>
        </w:tc>
      </w:tr>
      <w:tr w:rsidR="00EE5FC2" w14:paraId="22A44916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BB780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user_id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F92B7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055C8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2BBA14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325F7E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รหัสผู้ใช้งาน เชื่อมกับ users.id</w:t>
            </w:r>
          </w:p>
        </w:tc>
      </w:tr>
      <w:tr w:rsidR="00EE5FC2" w14:paraId="340B4B38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94A79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equipment_id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EEE49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FC525D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48810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D8B4CB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รหัสอุปกรณ์ เชื่อมกับ equipment.id</w:t>
            </w:r>
          </w:p>
        </w:tc>
      </w:tr>
      <w:tr w:rsidR="00EE5FC2" w14:paraId="1EDA9A7F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051806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amount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1B7E02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20531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11FDE3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9D97F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จำนวนอุปกรณ์ในรายการ หน่วยชิ้น</w:t>
            </w:r>
          </w:p>
        </w:tc>
      </w:tr>
      <w:tr w:rsidR="00EE5FC2" w14:paraId="4D9EE0C9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365B87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borrow_date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062FEF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DBC04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6CB51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A6B336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วันที่ต้องการยืม รูปแบบ YYYY-MM-DD</w:t>
            </w:r>
          </w:p>
        </w:tc>
      </w:tr>
      <w:tr w:rsidR="00EE5FC2" w14:paraId="4CDF110C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2262F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due_date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93BD02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AC94D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D7234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970F12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วันที่ครบกำหนดคืน</w:t>
            </w:r>
          </w:p>
        </w:tc>
      </w:tr>
      <w:tr w:rsidR="00EE5FC2" w14:paraId="244BE0FB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9DCA9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return_date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718C1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17757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032C4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C680E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วันที่เจ้าหน้าที่ตรวจรับคืนจริง</w:t>
            </w:r>
          </w:p>
        </w:tc>
      </w:tr>
      <w:tr w:rsidR="00EE5FC2" w14:paraId="17B1AB63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E02C67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purpose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848F6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7F64C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48E1E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0F580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วัตถุประสงค์การยืมหรือจอง</w:t>
            </w:r>
          </w:p>
        </w:tc>
      </w:tr>
      <w:tr w:rsidR="00EE5FC2" w14:paraId="07DE4952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608C58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borrow_status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8E168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03B82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BD5C7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391B52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สถานะหลักของรายการยืม</w:t>
            </w:r>
          </w:p>
        </w:tc>
      </w:tr>
      <w:tr w:rsidR="00EE5FC2" w14:paraId="2D16BDC9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5AF873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condition_before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E2F3D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B1550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18945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FE8A9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สภาพอุปกรณ์ก่อนส่งมอบ</w:t>
            </w:r>
          </w:p>
        </w:tc>
      </w:tr>
      <w:tr w:rsidR="00EE5FC2" w14:paraId="2CC6EA1F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7B8B1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condition_after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A936DE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EC4FD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8C0074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9E3372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สภาพอุปกรณ์หลังใช้งาน</w:t>
            </w:r>
          </w:p>
        </w:tc>
      </w:tr>
      <w:tr w:rsidR="00EE5FC2" w14:paraId="3C1A3BC6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1067C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before_image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69FFD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884D3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F082C9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7A2D03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ตำแหน่งรูปหลักฐานก่อนยืม</w:t>
            </w:r>
          </w:p>
        </w:tc>
      </w:tr>
      <w:tr w:rsidR="00EE5FC2" w14:paraId="3865EFEF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73EF8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after_image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B8C44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4F383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2BFD4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E9F82B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ตำแหน่งรูปหลักฐานหลังใช้</w:t>
            </w:r>
          </w:p>
        </w:tc>
      </w:tr>
    </w:tbl>
    <w:p w14:paraId="39B274AC" w14:textId="77777777" w:rsidR="00EE5FC2" w:rsidRDefault="00446EFE">
      <w:pPr>
        <w:pStyle w:val="Heading3"/>
        <w:pageBreakBefore/>
        <w:spacing w:before="0" w:after="120"/>
      </w:pPr>
      <w:r>
        <w:rPr>
          <w:noProof/>
          <w:szCs w:val="36"/>
        </w:rPr>
        <w:lastRenderedPageBreak/>
        <w:t>ตาราง borrow_transactions ส่วนที่ 2</w:t>
      </w:r>
    </w:p>
    <w:p w14:paraId="0E32C3F4" w14:textId="77777777" w:rsidR="00EE5FC2" w:rsidRDefault="00446EFE">
      <w:pPr>
        <w:keepLines/>
        <w:spacing w:after="120"/>
      </w:pPr>
      <w:r>
        <w:rPr>
          <w:noProof/>
        </w:rPr>
        <w:t>คำขอยืม การอนุมัติ การคืน และค่าปรับ ส่วนที่ 2 จาก 3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907"/>
        <w:gridCol w:w="850"/>
        <w:gridCol w:w="850"/>
        <w:gridCol w:w="3742"/>
      </w:tblGrid>
      <w:tr w:rsidR="00EE5FC2" w14:paraId="0A02E3A8" w14:textId="77777777">
        <w:trPr>
          <w:cantSplit/>
          <w:tblHeader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941678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ชื่อฟิลด์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82EE796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ชนิด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775835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คีย์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F7FC69C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NULL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F35B4F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ความหมาย</w:t>
            </w:r>
          </w:p>
        </w:tc>
      </w:tr>
      <w:tr w:rsidR="00EE5FC2" w14:paraId="76087AF3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E4647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approved_by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EF318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4BCB0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8B8B45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0EC586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รหัสผู้บันทึกผลอนุมัติหรือไม่อนุมัติ เชื่อม users.id</w:t>
            </w:r>
          </w:p>
        </w:tc>
      </w:tr>
      <w:tr w:rsidR="00EE5FC2" w14:paraId="1B5AFEA0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61AF1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approved_at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486038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414E0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5AEDB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5E151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เวลาที่บันทึกผลพิจารณาคำขอ</w:t>
            </w:r>
          </w:p>
        </w:tc>
      </w:tr>
      <w:tr w:rsidR="00EE5FC2" w14:paraId="4969E67D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CE7049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created_at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5A8AF4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35867F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996BA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5C31E3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วันเวลาที่สร้างข้อมูล</w:t>
            </w:r>
          </w:p>
        </w:tc>
      </w:tr>
      <w:tr w:rsidR="00EE5FC2" w14:paraId="20B88224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BC151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return_note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081D85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564CD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CF956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A33F1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หมายเหตุที่ผู้ยืมระบุเมื่อแจ้งคืน</w:t>
            </w:r>
          </w:p>
        </w:tc>
      </w:tr>
      <w:tr w:rsidR="00EE5FC2" w14:paraId="1BDD2F1D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16573A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return_requested_at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C136A1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FDA080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A7341F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B7AFB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เวลาที่ผู้ยืมส่งคำขอคืน</w:t>
            </w:r>
          </w:p>
        </w:tc>
      </w:tr>
      <w:tr w:rsidR="00EE5FC2" w14:paraId="1460521C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F653C6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reservation_id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9CA551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22E425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B4FE2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869DC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รหัสการจองเดิม เชื่อม reservations.id ถ้ามี</w:t>
            </w:r>
          </w:p>
        </w:tc>
      </w:tr>
      <w:tr w:rsidR="00EE5FC2" w14:paraId="5DD1DC27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E3ABC1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request_group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4E6F8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18AE0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7DA5B8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F5267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รหัสเชื่อมหลายรายการไว้ในใบคำขอเดียวกัน</w:t>
            </w:r>
          </w:p>
        </w:tc>
      </w:tr>
      <w:tr w:rsidR="00EE5FC2" w14:paraId="6963CCE6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F7A91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document_url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61EF14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C1A4E4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393FB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74E7ED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ลิงก์เอกสารเพิ่มเติม</w:t>
            </w:r>
          </w:p>
        </w:tc>
      </w:tr>
      <w:tr w:rsidR="00EE5FC2" w14:paraId="69F79864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B87D8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document_path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B3918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E3F0A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94A22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1E217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ตำแหน่งไฟล์ PDF ใบยืมหรือเอกสารเดิม</w:t>
            </w:r>
          </w:p>
        </w:tc>
      </w:tr>
      <w:tr w:rsidR="00EE5FC2" w14:paraId="1577691E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9E285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fine_rate_cents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7D8C2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76C77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CF713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F36D43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อัตราค่าปรับต่อชิ้นต่อวัน หน่วยสตางค์ บันทึกตอนส่งมอบ</w:t>
            </w:r>
          </w:p>
        </w:tc>
      </w:tr>
      <w:tr w:rsidR="00EE5FC2" w14:paraId="7AF02F5F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086D6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fine_days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59E98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60A31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D5E0C1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029A8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จำนวนวันที่คืนเกินกำหนด</w:t>
            </w:r>
          </w:p>
        </w:tc>
      </w:tr>
      <w:tr w:rsidR="00EE5FC2" w14:paraId="0FD79F14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563E0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fine_amount_cents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968FB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915804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8E81C1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8A331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ยอดค่าปรับรวม หน่วยสตางค์</w:t>
            </w:r>
          </w:p>
        </w:tc>
      </w:tr>
      <w:tr w:rsidR="00EE5FC2" w14:paraId="0BEEAC69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DFE76F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fine_status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625C9A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2B4E34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80FB8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F3F56B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ไม่มีค่าปรับ ค้างชำระ ชำระแล้ว หรือยกเว้น</w:t>
            </w:r>
          </w:p>
        </w:tc>
      </w:tr>
    </w:tbl>
    <w:p w14:paraId="5E58EA45" w14:textId="77777777" w:rsidR="00EE5FC2" w:rsidRDefault="00446EFE">
      <w:pPr>
        <w:pStyle w:val="Heading3"/>
        <w:pageBreakBefore/>
        <w:spacing w:before="0" w:after="120"/>
      </w:pPr>
      <w:r>
        <w:rPr>
          <w:noProof/>
          <w:szCs w:val="36"/>
        </w:rPr>
        <w:lastRenderedPageBreak/>
        <w:t>ตาราง borrow_transactions ส่วนที่ 3</w:t>
      </w:r>
    </w:p>
    <w:p w14:paraId="142046C4" w14:textId="77777777" w:rsidR="00EE5FC2" w:rsidRDefault="00446EFE">
      <w:pPr>
        <w:keepLines/>
        <w:spacing w:after="120"/>
      </w:pPr>
      <w:r>
        <w:rPr>
          <w:noProof/>
        </w:rPr>
        <w:t>คำขอยืม การอนุมัติ การคืน และค่าปรับ ส่วนที่ 3 จาก 3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907"/>
        <w:gridCol w:w="850"/>
        <w:gridCol w:w="850"/>
        <w:gridCol w:w="3742"/>
      </w:tblGrid>
      <w:tr w:rsidR="00EE5FC2" w14:paraId="075769E9" w14:textId="77777777">
        <w:trPr>
          <w:cantSplit/>
          <w:tblHeader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477DAF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ชื่อฟิลด์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2AD6A0F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ชนิด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CA7FDE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คีย์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9826E3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NULL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818B7FF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ความหมาย</w:t>
            </w:r>
          </w:p>
        </w:tc>
      </w:tr>
      <w:tr w:rsidR="00EE5FC2" w14:paraId="4EC481F6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F86D2E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fine_note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56D2A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DBEA2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B25DF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7CC96D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หมายเหตุการรับชำระหรือยกเว้นค่าปรับ</w:t>
            </w:r>
          </w:p>
        </w:tc>
      </w:tr>
      <w:tr w:rsidR="00EE5FC2" w14:paraId="526B29C6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BAA6D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fine_resolved_by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AA046B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1C60A4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848B1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DA1BD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ผู้ปิดค่าปรับ เชื่อม users.id</w:t>
            </w:r>
          </w:p>
        </w:tc>
      </w:tr>
      <w:tr w:rsidR="00EE5FC2" w14:paraId="1AD78637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2E77E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fine_resolved_at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B9E29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737357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0BECC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885FF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เวลาที่บันทึกชำระหรือยกเว้น</w:t>
            </w:r>
          </w:p>
        </w:tc>
      </w:tr>
      <w:tr w:rsidR="00EE5FC2" w14:paraId="2FBCB3D2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44B7E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payment_slip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C4F330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64F91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DB4E2F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F74D28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ตำแหน่งไฟล์หลักฐานชำระค่าปรับ</w:t>
            </w:r>
          </w:p>
        </w:tc>
      </w:tr>
      <w:tr w:rsidR="00EE5FC2" w14:paraId="7A5DEC18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54B5D0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payment_review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73C91E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B7674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00CB8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8CEC9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ผลตรวจสลิป</w:t>
            </w:r>
          </w:p>
        </w:tc>
      </w:tr>
      <w:tr w:rsidR="00EE5FC2" w14:paraId="548577F2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37433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payment_submitted_at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1B520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25B7D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40ACCA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D5943A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เวลาที่ผู้ยืมส่งสลิป</w:t>
            </w:r>
          </w:p>
        </w:tc>
      </w:tr>
      <w:tr w:rsidR="00EE5FC2" w14:paraId="123178A6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F5758A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payment_review_note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F1D5E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A84F8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FFF6F2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5893F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เหตุผลหรือหมายเหตุผลตรวจสลิป</w:t>
            </w:r>
          </w:p>
        </w:tc>
      </w:tr>
      <w:tr w:rsidR="00EE5FC2" w14:paraId="178EC598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EEE2CD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review_stage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3AA78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F395F5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70CB95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2F4C4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ขั้นการตรวจเอกสารและอนุมัติสุดท้าย</w:t>
            </w:r>
          </w:p>
        </w:tc>
      </w:tr>
      <w:tr w:rsidR="00EE5FC2" w14:paraId="3DB7CB8C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3F24B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document_reviewed_by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70922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A34D1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D229C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9A764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ผู้ตรวจเอกสารรอบแรก เชื่อม users.id</w:t>
            </w:r>
          </w:p>
        </w:tc>
      </w:tr>
      <w:tr w:rsidR="00EE5FC2" w14:paraId="2392320C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F08803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document_reviewed_at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42BAD5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A51FD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C3816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6472CE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เวลาที่ตรวจเอกสารรอบแรก</w:t>
            </w:r>
          </w:p>
        </w:tc>
      </w:tr>
      <w:tr w:rsidR="00EE5FC2" w14:paraId="49AE349F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96BCB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final_approved_by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3D2A7D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37D205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24EAFE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FBE116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ผู้อนุมัติสุดท้าย เชื่อม users.id</w:t>
            </w:r>
          </w:p>
        </w:tc>
      </w:tr>
      <w:tr w:rsidR="00EE5FC2" w14:paraId="7B3AAD62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B2584F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final_approved_at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69C87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3CA94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36715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A6F61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เวลาที่อนุมัติสุดท้าย</w:t>
            </w:r>
          </w:p>
        </w:tc>
      </w:tr>
      <w:tr w:rsidR="00EE5FC2" w14:paraId="476CD511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51A862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decision_note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9A7D0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2BB927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EDE08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CB6EF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เหตุผลหรือหมายเหตุการพิจารณาล่าสุด</w:t>
            </w:r>
          </w:p>
        </w:tc>
      </w:tr>
    </w:tbl>
    <w:p w14:paraId="693B1198" w14:textId="77777777" w:rsidR="00D35547" w:rsidRDefault="00D35547" w:rsidP="00D35547">
      <w:pPr>
        <w:keepLines/>
        <w:spacing w:after="120"/>
        <w:rPr>
          <w:lang w:bidi="th-TH"/>
        </w:rPr>
      </w:pPr>
      <w:r>
        <w:rPr>
          <w:noProof/>
          <w:cs/>
          <w:lang w:bidi="th-TH"/>
        </w:rPr>
        <w:tab/>
      </w:r>
      <w:r w:rsidRPr="00D35547">
        <w:rPr>
          <w:noProof/>
          <w:cs/>
          <w:lang w:bidi="th-TH"/>
        </w:rPr>
        <w:t xml:space="preserve">ค่าปรับเป็นฟิลด์ใน </w:t>
      </w:r>
      <w:r w:rsidRPr="00D35547">
        <w:rPr>
          <w:noProof/>
        </w:rPr>
        <w:t xml:space="preserve">borrow_transactions </w:t>
      </w:r>
      <w:r w:rsidRPr="00D35547">
        <w:rPr>
          <w:noProof/>
          <w:cs/>
          <w:lang w:bidi="th-TH"/>
        </w:rPr>
        <w:t xml:space="preserve">ไม่มีตารางค่าปรับแยก การส่งกลับตรวจเพิ่มคงคำขอเดิมไว้ และประวัติแต่ละรอบบันทึกใน </w:t>
      </w:r>
      <w:r w:rsidRPr="00D35547">
        <w:rPr>
          <w:noProof/>
        </w:rPr>
        <w:t>approval_events</w:t>
      </w:r>
    </w:p>
    <w:p w14:paraId="2EBC3A1E" w14:textId="77777777" w:rsidR="00D35547" w:rsidRDefault="00D35547" w:rsidP="00D35547">
      <w:pPr>
        <w:keepLines/>
        <w:spacing w:after="120"/>
        <w:rPr>
          <w:lang w:bidi="th-TH"/>
        </w:rPr>
      </w:pPr>
    </w:p>
    <w:p w14:paraId="13EA9A32" w14:textId="1A1EE823" w:rsidR="00EE5FC2" w:rsidRPr="00D35547" w:rsidRDefault="00446EFE" w:rsidP="00D35547">
      <w:pPr>
        <w:pStyle w:val="Heading2"/>
        <w:pageBreakBefore/>
        <w:spacing w:after="120"/>
        <w:rPr>
          <w:sz w:val="36"/>
        </w:rPr>
      </w:pPr>
      <w:bookmarkStart w:id="107" w:name="_Toc244221765"/>
      <w:r w:rsidRPr="00D35547">
        <w:rPr>
          <w:noProof/>
          <w:sz w:val="36"/>
        </w:rPr>
        <w:lastRenderedPageBreak/>
        <w:t>8.4 ตาราง approval_events</w:t>
      </w:r>
      <w:bookmarkEnd w:id="107"/>
    </w:p>
    <w:p w14:paraId="2A2A1B66" w14:textId="77777777" w:rsidR="00EE5FC2" w:rsidRDefault="00446EFE">
      <w:pPr>
        <w:keepLines/>
        <w:spacing w:after="120"/>
      </w:pPr>
      <w:r>
        <w:rPr>
          <w:noProof/>
        </w:rPr>
        <w:t>ประวัติการตรวจและพิจารณา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907"/>
        <w:gridCol w:w="850"/>
        <w:gridCol w:w="850"/>
        <w:gridCol w:w="3742"/>
      </w:tblGrid>
      <w:tr w:rsidR="00EE5FC2" w14:paraId="34BC060E" w14:textId="77777777">
        <w:trPr>
          <w:cantSplit/>
          <w:tblHeader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69EA7A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ชื่อฟิลด์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6551CAA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ชนิด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399780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คีย์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E75D926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NULL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A1863DE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ความหมาย</w:t>
            </w:r>
          </w:p>
        </w:tc>
      </w:tr>
      <w:tr w:rsidR="00EE5FC2" w14:paraId="5EE511A2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4108B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F87F8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941C54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39D6B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EFCF0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รหัสประจำรายการ</w:t>
            </w:r>
          </w:p>
        </w:tc>
      </w:tr>
      <w:tr w:rsidR="00EE5FC2" w14:paraId="4F830320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4E25D8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transaction_id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29D5A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F780C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81422D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789760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รายการยืมที่เกี่ยวข้อง เชื่อม borrow_transactions.id</w:t>
            </w:r>
          </w:p>
        </w:tc>
      </w:tr>
      <w:tr w:rsidR="00EE5FC2" w14:paraId="325CA0F9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1BCF1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actor_id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5E5B2B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805602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46C45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2E7D17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ผู้ดำเนินการ เชื่อม users.id</w:t>
            </w:r>
          </w:p>
        </w:tc>
      </w:tr>
      <w:tr w:rsidR="00EE5FC2" w14:paraId="0B2B7FD4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6982DE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actor_name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725A84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B639F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DB523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EEB1E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ชื่อผู้ดำเนินการที่เก็บไว้ขณะบันทึก</w:t>
            </w:r>
          </w:p>
        </w:tc>
      </w:tr>
      <w:tr w:rsidR="00EE5FC2" w14:paraId="512E5117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D38F2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actor_title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26B7C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6568D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74039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BB22A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ตำแหน่งผู้บริหารขณะบันทึก ค่าว่างคือผู้ตรวจทั่วไป</w:t>
            </w:r>
          </w:p>
        </w:tc>
      </w:tr>
      <w:tr w:rsidR="00EE5FC2" w14:paraId="69022D27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8E9BE10" w14:textId="7FCC6455" w:rsidR="00EE5FC2" w:rsidRDefault="00D35547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</w:t>
            </w:r>
            <w:r w:rsidR="00446EFE">
              <w:rPr>
                <w:noProof/>
                <w:sz w:val="28"/>
                <w:szCs w:val="28"/>
              </w:rPr>
              <w:t>ction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2D5C6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3FC21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0626A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04B78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reviewed approved rejected หรือ returned</w:t>
            </w:r>
          </w:p>
        </w:tc>
      </w:tr>
      <w:tr w:rsidR="00EE5FC2" w14:paraId="463BBF69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8B3379" w14:textId="632435E0" w:rsidR="00EE5FC2" w:rsidRDefault="00D35547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</w:t>
            </w:r>
            <w:r w:rsidR="00446EFE">
              <w:rPr>
                <w:noProof/>
                <w:sz w:val="28"/>
                <w:szCs w:val="28"/>
              </w:rPr>
              <w:t>eason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E42579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26086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81D302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2CC649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เหตุผลของแต่ละเหตุการณ์</w:t>
            </w:r>
          </w:p>
        </w:tc>
      </w:tr>
      <w:tr w:rsidR="00EE5FC2" w14:paraId="371E8937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2AEEB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created_at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14DEE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2B96BC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68ECB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4D00A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วันเวลาที่สร้างข้อมูล</w:t>
            </w:r>
          </w:p>
        </w:tc>
      </w:tr>
    </w:tbl>
    <w:p w14:paraId="2982E391" w14:textId="77777777" w:rsidR="00EE5FC2" w:rsidRDefault="00446EFE">
      <w:pPr>
        <w:pStyle w:val="Heading2"/>
        <w:pageBreakBefore/>
        <w:spacing w:before="0" w:after="120"/>
      </w:pPr>
      <w:bookmarkStart w:id="108" w:name="_Toc244221766"/>
      <w:r>
        <w:rPr>
          <w:bCs/>
          <w:noProof/>
        </w:rPr>
        <w:lastRenderedPageBreak/>
        <w:t>8.5 ตาราง notifications</w:t>
      </w:r>
      <w:bookmarkEnd w:id="108"/>
    </w:p>
    <w:p w14:paraId="1D60EA53" w14:textId="77777777" w:rsidR="00EE5FC2" w:rsidRDefault="00446EFE">
      <w:pPr>
        <w:keepLines/>
        <w:spacing w:after="120"/>
      </w:pPr>
      <w:r>
        <w:rPr>
          <w:noProof/>
        </w:rPr>
        <w:t>ข้อความแจ้งเตือน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907"/>
        <w:gridCol w:w="850"/>
        <w:gridCol w:w="850"/>
        <w:gridCol w:w="3742"/>
      </w:tblGrid>
      <w:tr w:rsidR="00EE5FC2" w14:paraId="1253E3B7" w14:textId="77777777">
        <w:trPr>
          <w:cantSplit/>
          <w:tblHeader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0A31EB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ชื่อฟิลด์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29CDF3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ชนิด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CECB5B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คีย์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5C2100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NULL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6AC6A7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ความหมาย</w:t>
            </w:r>
          </w:p>
        </w:tc>
      </w:tr>
      <w:tr w:rsidR="00EE5FC2" w14:paraId="7F463EA6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7539E4D" w14:textId="1EF183FF" w:rsidR="00EE5FC2" w:rsidRDefault="00D35547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</w:t>
            </w:r>
            <w:r w:rsidR="00446EFE">
              <w:rPr>
                <w:noProof/>
                <w:sz w:val="28"/>
                <w:szCs w:val="28"/>
              </w:rPr>
              <w:t>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DECBA0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DA87D8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E44A4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0191E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รหัสประจำรายการ</w:t>
            </w:r>
          </w:p>
        </w:tc>
      </w:tr>
      <w:tr w:rsidR="00EE5FC2" w14:paraId="2120FC39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4DE654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user_id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2E15D0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BB449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4232C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FA3272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รหัสผู้ใช้งาน เชื่อมกับ users.id</w:t>
            </w:r>
          </w:p>
        </w:tc>
      </w:tr>
      <w:tr w:rsidR="00EE5FC2" w14:paraId="7A916E37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978EB6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event_key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EAA57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ADA3C5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UNIQUE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49B05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FEF88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รหัสเหตุการณ์ที่ไม่ซ้ำ ป้องกันแจ้งเตือนซ้ำ</w:t>
            </w:r>
          </w:p>
        </w:tc>
      </w:tr>
      <w:tr w:rsidR="00EE5FC2" w14:paraId="4DD51F9C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3E3B0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message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6A552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8509C9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934EC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41012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ข้อความที่แสดงให้ผู้รับ</w:t>
            </w:r>
          </w:p>
        </w:tc>
      </w:tr>
      <w:tr w:rsidR="00EE5FC2" w14:paraId="68425BD7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42A8E9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created_at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FAD3EC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4E1EC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00757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A72BA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วันเวลาที่สร้างข้อมูล</w:t>
            </w:r>
          </w:p>
        </w:tc>
      </w:tr>
      <w:tr w:rsidR="00EE5FC2" w14:paraId="5DDFD26B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CA2D7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read_at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3EBFF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158289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E1B423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C710E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เวลาที่ผู้รับอ่านแจ้งเตือน</w:t>
            </w:r>
          </w:p>
        </w:tc>
      </w:tr>
      <w:tr w:rsidR="00EE5FC2" w14:paraId="0B344855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9839A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reference_id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E95D6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B194E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AB5E1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F45FE2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เลขรายการอ้างถึง ใช้ร่วมกับ target_page</w:t>
            </w:r>
          </w:p>
        </w:tc>
      </w:tr>
      <w:tr w:rsidR="00EE5FC2" w14:paraId="58A2D638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FC7ABC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target_page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152B3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287D1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5351C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4749C7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หน้าที่เปิดเมื่อกดแจ้งเตือน</w:t>
            </w:r>
          </w:p>
        </w:tc>
      </w:tr>
    </w:tbl>
    <w:p w14:paraId="7A011881" w14:textId="73BFFE76" w:rsidR="00EE5FC2" w:rsidRDefault="00D35547">
      <w:pPr>
        <w:keepLines/>
        <w:spacing w:after="120"/>
      </w:pPr>
      <w:r>
        <w:rPr>
          <w:noProof/>
          <w:cs/>
          <w:lang w:bidi="th-TH"/>
        </w:rPr>
        <w:tab/>
      </w:r>
      <w:r w:rsidR="00446EFE">
        <w:rPr>
          <w:noProof/>
        </w:rPr>
        <w:t>reference_id เป็นเลขอ้างอิงตามหน้าปลายทาง ไม่ได้กำหนดเป็น Foreign Key ใน SQLite ส่วน event_key ต้องไม่ซ้ำ</w:t>
      </w:r>
    </w:p>
    <w:p w14:paraId="1715F7DD" w14:textId="77777777" w:rsidR="00EE5FC2" w:rsidRDefault="00446EFE">
      <w:pPr>
        <w:pStyle w:val="Heading2"/>
        <w:pageBreakBefore/>
        <w:spacing w:before="0" w:after="120"/>
      </w:pPr>
      <w:bookmarkStart w:id="109" w:name="_Toc244221767"/>
      <w:r>
        <w:rPr>
          <w:bCs/>
          <w:noProof/>
        </w:rPr>
        <w:lastRenderedPageBreak/>
        <w:t>8.6 ตาราง maintenance</w:t>
      </w:r>
      <w:bookmarkEnd w:id="109"/>
    </w:p>
    <w:p w14:paraId="40D29B72" w14:textId="77777777" w:rsidR="00EE5FC2" w:rsidRDefault="00446EFE">
      <w:pPr>
        <w:keepLines/>
        <w:spacing w:after="120"/>
      </w:pPr>
      <w:r>
        <w:rPr>
          <w:noProof/>
        </w:rPr>
        <w:t>งานซ่อมและจำนวนไม่พร้อมใช้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907"/>
        <w:gridCol w:w="850"/>
        <w:gridCol w:w="850"/>
        <w:gridCol w:w="3742"/>
      </w:tblGrid>
      <w:tr w:rsidR="00EE5FC2" w14:paraId="53F35590" w14:textId="77777777">
        <w:trPr>
          <w:cantSplit/>
          <w:tblHeader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A24D29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ชื่อฟิลด์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F771B8C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ชนิด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68BB27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คีย์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E09339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NULL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D7CB332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ความหมาย</w:t>
            </w:r>
          </w:p>
        </w:tc>
      </w:tr>
      <w:tr w:rsidR="00EE5FC2" w14:paraId="2F168BE2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9264B55" w14:textId="35EF27A8" w:rsidR="00EE5FC2" w:rsidRDefault="00D35547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</w:t>
            </w:r>
            <w:r w:rsidR="00446EFE">
              <w:rPr>
                <w:noProof/>
                <w:sz w:val="28"/>
                <w:szCs w:val="28"/>
              </w:rPr>
              <w:t>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D24C37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6A651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AB4450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C8B6B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รหัสประจำรายการ</w:t>
            </w:r>
          </w:p>
        </w:tc>
      </w:tr>
      <w:tr w:rsidR="00EE5FC2" w14:paraId="0A39B401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F012B2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equipment_id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E24D0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6B1E86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2DE4A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5A9B2B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รหัสอุปกรณ์ เชื่อมกับ equipment.id</w:t>
            </w:r>
          </w:p>
        </w:tc>
      </w:tr>
      <w:tr w:rsidR="00EE5FC2" w14:paraId="79E469BA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BB53B7" w14:textId="682F6484" w:rsidR="00EE5FC2" w:rsidRDefault="00D35547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</w:t>
            </w:r>
            <w:r w:rsidR="00446EFE">
              <w:rPr>
                <w:noProof/>
                <w:sz w:val="28"/>
                <w:szCs w:val="28"/>
              </w:rPr>
              <w:t>ssue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878D0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6399DC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65E40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E8F3F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อาการเสียที่แจ้ง</w:t>
            </w:r>
          </w:p>
        </w:tc>
      </w:tr>
      <w:tr w:rsidR="00EE5FC2" w14:paraId="23E96640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AB8EF7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repair_detail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C8966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3EE14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5473C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EA41C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รายละเอียดการซ่อมและผลดำเนินงาน</w:t>
            </w:r>
          </w:p>
        </w:tc>
      </w:tr>
      <w:tr w:rsidR="00EE5FC2" w14:paraId="4E5BD8BD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04769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repair_cost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4795A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REAL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F44934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D3482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8340D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ค่าใช้จ่ายซ่อม หน่วยบาท</w:t>
            </w:r>
          </w:p>
        </w:tc>
      </w:tr>
      <w:tr w:rsidR="00EE5FC2" w14:paraId="5EDEFEBF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96B9EE" w14:textId="2653E978" w:rsidR="00EE5FC2" w:rsidRDefault="00D35547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S</w:t>
            </w:r>
            <w:r w:rsidR="00446EFE">
              <w:rPr>
                <w:noProof/>
                <w:sz w:val="28"/>
                <w:szCs w:val="28"/>
              </w:rPr>
              <w:t>tatus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567AF3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B8821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640C1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30B6B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รอตรวจสอบ กำลังซ่อม ซ่อมเสร็จ หรือไม่สามารถซ่อมได้</w:t>
            </w:r>
          </w:p>
        </w:tc>
      </w:tr>
      <w:tr w:rsidR="00EE5FC2" w14:paraId="7DB67296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DFC4E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created_at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925BE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3DCF31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E67172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EFB31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วันเวลาที่สร้างข้อมูล</w:t>
            </w:r>
          </w:p>
        </w:tc>
      </w:tr>
      <w:tr w:rsidR="00EE5FC2" w14:paraId="20CB2038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56E0A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completed_at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EF5196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DC106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46E420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E7844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เวลาที่ปิดงานซ่อม</w:t>
            </w:r>
          </w:p>
        </w:tc>
      </w:tr>
      <w:tr w:rsidR="00EE5FC2" w14:paraId="37F2A8F4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9FB832" w14:textId="4D7F216F" w:rsidR="00EE5FC2" w:rsidRDefault="00D35547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</w:t>
            </w:r>
            <w:r w:rsidR="00446EFE">
              <w:rPr>
                <w:noProof/>
                <w:sz w:val="28"/>
                <w:szCs w:val="28"/>
              </w:rPr>
              <w:t>mount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6A245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7FFFC3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7B73B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1313F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จำนวนอุปกรณ์ในรายการ หน่วยชิ้น</w:t>
            </w:r>
          </w:p>
        </w:tc>
      </w:tr>
      <w:tr w:rsidR="00EE5FC2" w14:paraId="7C5C017D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485C8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stock_locked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12704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690C8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913A47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992CE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1 คือยังล็อกจำนวนไว้ในงานซ่อม 0 คือไม่ล็อก</w:t>
            </w:r>
          </w:p>
        </w:tc>
      </w:tr>
      <w:tr w:rsidR="00EE5FC2" w14:paraId="7048DC1B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B2105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source_transaction_id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A2ADF0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BA291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C8323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3AA13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รายการยืมที่ทำให้เกิดงานซ่อม เชื่อม borrow_transactions.id</w:t>
            </w:r>
          </w:p>
        </w:tc>
      </w:tr>
      <w:tr w:rsidR="00EE5FC2" w14:paraId="55EAEDB2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630D924" w14:textId="653692A8" w:rsidR="00EE5FC2" w:rsidRDefault="00D35547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</w:t>
            </w:r>
            <w:r w:rsidR="00446EFE">
              <w:rPr>
                <w:noProof/>
                <w:sz w:val="28"/>
                <w:szCs w:val="28"/>
              </w:rPr>
              <w:t>mage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07121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4EF32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D2C20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69B25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ตำแหน่งไฟล์รูปอุปกรณ์หรืองานซ่อม</w:t>
            </w:r>
          </w:p>
        </w:tc>
      </w:tr>
      <w:tr w:rsidR="00EE5FC2" w14:paraId="3E2D0F06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0ADB3C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sent_date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2D7E67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FB21E8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F4A081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6246B1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วันที่ส่งซ่อม</w:t>
            </w:r>
          </w:p>
        </w:tc>
      </w:tr>
      <w:tr w:rsidR="00EE5FC2" w14:paraId="73D785EC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1A61F7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repaired_date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11DA3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EE575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2995DC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AF658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วันที่ซ่อมเสร็จหรือปิดงาน</w:t>
            </w:r>
          </w:p>
        </w:tc>
      </w:tr>
    </w:tbl>
    <w:p w14:paraId="2E39AC51" w14:textId="77777777" w:rsidR="00EE5FC2" w:rsidRDefault="00446EFE">
      <w:pPr>
        <w:pStyle w:val="Heading2"/>
        <w:pageBreakBefore/>
        <w:spacing w:before="0" w:after="120"/>
      </w:pPr>
      <w:bookmarkStart w:id="110" w:name="_Toc244221768"/>
      <w:r>
        <w:rPr>
          <w:bCs/>
          <w:noProof/>
        </w:rPr>
        <w:lastRenderedPageBreak/>
        <w:t>8.7 ตาราง app_settings</w:t>
      </w:r>
      <w:bookmarkEnd w:id="110"/>
    </w:p>
    <w:p w14:paraId="75946362" w14:textId="77777777" w:rsidR="00EE5FC2" w:rsidRDefault="00446EFE">
      <w:pPr>
        <w:keepLines/>
        <w:spacing w:after="120"/>
      </w:pPr>
      <w:r>
        <w:rPr>
          <w:noProof/>
        </w:rPr>
        <w:t>การตั้งค่าระบบ</w:t>
      </w:r>
    </w:p>
    <w:tbl>
      <w:tblPr>
        <w:tblW w:w="9070" w:type="dxa"/>
        <w:tblLayout w:type="fixed"/>
        <w:tblLook w:val="04A0" w:firstRow="1" w:lastRow="0" w:firstColumn="1" w:lastColumn="0" w:noHBand="0" w:noVBand="1"/>
      </w:tblPr>
      <w:tblGrid>
        <w:gridCol w:w="2721"/>
        <w:gridCol w:w="907"/>
        <w:gridCol w:w="850"/>
        <w:gridCol w:w="850"/>
        <w:gridCol w:w="3742"/>
      </w:tblGrid>
      <w:tr w:rsidR="00EE5FC2" w14:paraId="23C4ACFD" w14:textId="77777777" w:rsidTr="00DC046D">
        <w:trPr>
          <w:cantSplit/>
          <w:tblHeader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8B59D23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ชื่อฟิลด์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A5A2F57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ชนิด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D6FE77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คีย์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ECD73F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NULL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0A78AF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ความหมาย</w:t>
            </w:r>
          </w:p>
        </w:tc>
      </w:tr>
      <w:tr w:rsidR="00EE5FC2" w14:paraId="1413A8D8" w14:textId="77777777" w:rsidTr="00DC046D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2D3077" w14:textId="3F14D54D" w:rsidR="00EE5FC2" w:rsidRDefault="00D35547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K</w:t>
            </w:r>
            <w:r w:rsidR="00446EFE">
              <w:rPr>
                <w:noProof/>
                <w:sz w:val="28"/>
                <w:szCs w:val="28"/>
              </w:rPr>
              <w:t>ey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FA914C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8FF8E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24D90F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4BFFB2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ชื่อค่าตั้งที่ไม่ซ้ำ</w:t>
            </w:r>
          </w:p>
        </w:tc>
      </w:tr>
      <w:tr w:rsidR="00EE5FC2" w14:paraId="37B47D74" w14:textId="77777777" w:rsidTr="00DC046D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41227C" w14:textId="50384A07" w:rsidR="00EE5FC2" w:rsidRDefault="00D35547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V</w:t>
            </w:r>
            <w:r w:rsidR="00446EFE">
              <w:rPr>
                <w:noProof/>
                <w:sz w:val="28"/>
                <w:szCs w:val="28"/>
              </w:rPr>
              <w:t>alue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AD4DBD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02BD6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29847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2CAC35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ค่าตั้งที่บันทึกเป็นข้อความ</w:t>
            </w:r>
          </w:p>
        </w:tc>
      </w:tr>
    </w:tbl>
    <w:p w14:paraId="3826301E" w14:textId="2791DF58" w:rsidR="00DC046D" w:rsidRPr="00DC046D" w:rsidRDefault="00D35547">
      <w:pPr>
        <w:spacing w:after="120"/>
        <w:rPr>
          <w:lang w:bidi="th-TH"/>
        </w:rPr>
      </w:pPr>
      <w:r>
        <w:rPr>
          <w:noProof/>
          <w:cs/>
          <w:lang w:bidi="th-TH"/>
        </w:rPr>
        <w:tab/>
      </w:r>
      <w:r w:rsidR="00DC046D" w:rsidRPr="00DC046D">
        <w:rPr>
          <w:noProof/>
          <w:cs/>
          <w:lang w:bidi="th-TH"/>
        </w:rPr>
        <w:t>ตัวอย่างชื่อค่าตั้งคือชื่อหน่วยงาน อัตราค่าปรับ และบัญชีรับชำระ หน้าตั้งค่าจะแปลงข้อความให้เป็นชนิดที่งานนั้นใช้</w:t>
      </w:r>
    </w:p>
    <w:p w14:paraId="318A7E63" w14:textId="38308334" w:rsidR="00EE5FC2" w:rsidRDefault="00446EFE">
      <w:pPr>
        <w:pStyle w:val="Heading2"/>
        <w:spacing w:before="0" w:after="120"/>
      </w:pPr>
      <w:bookmarkStart w:id="111" w:name="_Toc244221769"/>
      <w:r>
        <w:rPr>
          <w:bCs/>
          <w:noProof/>
        </w:rPr>
        <w:t>8.8 ตาราง login_sessions</w:t>
      </w:r>
      <w:bookmarkEnd w:id="111"/>
    </w:p>
    <w:p w14:paraId="291F6313" w14:textId="77777777" w:rsidR="00EE5FC2" w:rsidRDefault="00446EFE">
      <w:pPr>
        <w:keepLines/>
        <w:spacing w:after="120"/>
      </w:pPr>
      <w:r>
        <w:rPr>
          <w:noProof/>
        </w:rPr>
        <w:t>เซสชันเข้าสู่ระบบ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907"/>
        <w:gridCol w:w="850"/>
        <w:gridCol w:w="850"/>
        <w:gridCol w:w="3742"/>
      </w:tblGrid>
      <w:tr w:rsidR="00EE5FC2" w14:paraId="695F42BF" w14:textId="77777777">
        <w:trPr>
          <w:cantSplit/>
          <w:tblHeader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2891D7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ชื่อฟิลด์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6FB8F4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ชนิด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1725EF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คีย์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3170BA1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NULL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625F61B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ความหมาย</w:t>
            </w:r>
          </w:p>
        </w:tc>
      </w:tr>
      <w:tr w:rsidR="00EE5FC2" w14:paraId="055C819B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6908A8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token_hash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21F418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217B6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3883AC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C445AC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ค่าแฮชโทเคนเซสชัน</w:t>
            </w:r>
          </w:p>
        </w:tc>
      </w:tr>
      <w:tr w:rsidR="00EE5FC2" w14:paraId="2F34B268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E4D8F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user_id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E639A4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21570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146FD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13BC8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เจ้าของเซสชัน เชื่อม users.id</w:t>
            </w:r>
          </w:p>
        </w:tc>
      </w:tr>
      <w:tr w:rsidR="00EE5FC2" w14:paraId="31832B45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AD10B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auth_version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66A9D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A8DD4B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26ABB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96D55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รุ่นสิทธิ์เข้าสู่ระบบ ใช้ยกเลิกเซสชันเดิมเมื่อเปลี่ยนสิทธิ์หรือรหัสผ่าน</w:t>
            </w:r>
          </w:p>
        </w:tc>
      </w:tr>
      <w:tr w:rsidR="00EE5FC2" w14:paraId="053F237C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01FC68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expires_at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E10791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9035DB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2E61C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6A39F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เวลาหมดอายุ หน่วยวินาทีแบบ Unix timestamp</w:t>
            </w:r>
          </w:p>
        </w:tc>
      </w:tr>
      <w:tr w:rsidR="00EE5FC2" w14:paraId="37307728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41029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rules_accepted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0D640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C4109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BDC1A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BC12F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1 คือรับทราบกฎแล้ว 0 คือยังไม่รับทราบ</w:t>
            </w:r>
          </w:p>
        </w:tc>
      </w:tr>
    </w:tbl>
    <w:p w14:paraId="595802CF" w14:textId="77777777" w:rsidR="00EE5FC2" w:rsidRDefault="00446EFE">
      <w:pPr>
        <w:pStyle w:val="Heading2"/>
        <w:pageBreakBefore/>
        <w:spacing w:before="0" w:after="120"/>
      </w:pPr>
      <w:bookmarkStart w:id="112" w:name="_Toc244221770"/>
      <w:r>
        <w:rPr>
          <w:bCs/>
          <w:noProof/>
        </w:rPr>
        <w:lastRenderedPageBreak/>
        <w:t>8.9 ตาราง reservations</w:t>
      </w:r>
      <w:bookmarkEnd w:id="112"/>
    </w:p>
    <w:p w14:paraId="2070B1C4" w14:textId="77777777" w:rsidR="00EE5FC2" w:rsidRDefault="00446EFE">
      <w:pPr>
        <w:keepLines/>
        <w:spacing w:after="120"/>
      </w:pPr>
      <w:r>
        <w:rPr>
          <w:noProof/>
        </w:rPr>
        <w:t>ข้อมูลการจองเดิม</w:t>
      </w:r>
    </w:p>
    <w:p w14:paraId="1E607BA1" w14:textId="77777777" w:rsidR="00EE5FC2" w:rsidRDefault="00446EFE">
      <w:pPr>
        <w:keepLines/>
        <w:spacing w:after="120"/>
      </w:pPr>
      <w:r>
        <w:rPr>
          <w:noProof/>
        </w:rPr>
        <w:t>ตารางรองรับข้อมูลเดิม ปัจจุบันไม่ได้ใช้เป็นขั้นตอนบังคับของการยืมอุปกรณ์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907"/>
        <w:gridCol w:w="850"/>
        <w:gridCol w:w="850"/>
        <w:gridCol w:w="3742"/>
      </w:tblGrid>
      <w:tr w:rsidR="00EE5FC2" w14:paraId="2A345A55" w14:textId="77777777">
        <w:trPr>
          <w:cantSplit/>
          <w:tblHeader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67397A4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ชื่อฟิลด์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8D6BB5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ชนิด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69E5C9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คีย์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8A0FA20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NULL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A8A0F9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ความหมาย</w:t>
            </w:r>
          </w:p>
        </w:tc>
      </w:tr>
      <w:tr w:rsidR="00EE5FC2" w14:paraId="5420AAB8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7A3B9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D4D832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1AD1A7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DD93B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787B5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รหัสประจำรายการ</w:t>
            </w:r>
          </w:p>
        </w:tc>
      </w:tr>
      <w:tr w:rsidR="00EE5FC2" w14:paraId="0D7B276D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442473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user_id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B1B6F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5C4A98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4A84F5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F7EE3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รหัสผู้ใช้งาน เชื่อมกับ users.id</w:t>
            </w:r>
          </w:p>
        </w:tc>
      </w:tr>
      <w:tr w:rsidR="00EE5FC2" w14:paraId="324D1E43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A439D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equipment_id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F4BE49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8E505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7AE379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973EB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รหัสอุปกรณ์ เชื่อมกับ equipment.id</w:t>
            </w:r>
          </w:p>
        </w:tc>
      </w:tr>
      <w:tr w:rsidR="00EE5FC2" w14:paraId="6CBCF572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38EC3E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reservation_date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6FDA33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6C822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CCACD7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39354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วันที่สร้างการจองเดิม</w:t>
            </w:r>
          </w:p>
        </w:tc>
      </w:tr>
      <w:tr w:rsidR="00EE5FC2" w14:paraId="3565BEDE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2119C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start_date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8E637B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F4343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83AF1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FE0FD6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วันเริ่มใช้ในการจองเดิม</w:t>
            </w:r>
          </w:p>
        </w:tc>
      </w:tr>
      <w:tr w:rsidR="00EE5FC2" w14:paraId="3719A2D4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5826D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end_date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FD5BD1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C34EA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0AC505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92783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วันสิ้นสุดการจองเดิม</w:t>
            </w:r>
          </w:p>
        </w:tc>
      </w:tr>
      <w:tr w:rsidR="00EE5FC2" w14:paraId="6AB07987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886D3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purpose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5D3AF4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4F802D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92005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231A2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วัตถุประสงค์การยืมหรือจอง</w:t>
            </w:r>
          </w:p>
        </w:tc>
      </w:tr>
      <w:tr w:rsidR="00EE5FC2" w14:paraId="6514AF5C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F33250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status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1F85F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62E5B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14666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EA9D9C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สถานะของรายการตามประเภทตาราง</w:t>
            </w:r>
          </w:p>
        </w:tc>
      </w:tr>
      <w:tr w:rsidR="00EE5FC2" w14:paraId="076C63DF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98573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document_path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57411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E699E5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4ED7C2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BFBAC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ตำแหน่งไฟล์ PDF ใบยืมหรือเอกสารเดิม</w:t>
            </w:r>
          </w:p>
        </w:tc>
      </w:tr>
      <w:tr w:rsidR="00EE5FC2" w14:paraId="008537A3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4008B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reviewed_by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79C841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A83639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910C9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9C200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ผู้ตรวจเอกสารการจองเดิม เชื่อม users.id</w:t>
            </w:r>
          </w:p>
        </w:tc>
      </w:tr>
      <w:tr w:rsidR="00EE5FC2" w14:paraId="1E95652C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1B4173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reviewed_at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4EABA3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F74B8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1A47C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4051F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เวลาที่ตรวจเอกสารการจองเดิม</w:t>
            </w:r>
          </w:p>
        </w:tc>
      </w:tr>
    </w:tbl>
    <w:p w14:paraId="645706CC" w14:textId="77777777" w:rsidR="00EE5FC2" w:rsidRDefault="00446EFE">
      <w:pPr>
        <w:pStyle w:val="Heading2"/>
        <w:pageBreakBefore/>
        <w:spacing w:before="0" w:after="120"/>
      </w:pPr>
      <w:bookmarkStart w:id="113" w:name="_Toc244221771"/>
      <w:r>
        <w:rPr>
          <w:bCs/>
          <w:noProof/>
        </w:rPr>
        <w:lastRenderedPageBreak/>
        <w:t>8.10 ตาราง otp_challenges</w:t>
      </w:r>
      <w:bookmarkEnd w:id="113"/>
    </w:p>
    <w:p w14:paraId="79ACBAB0" w14:textId="77777777" w:rsidR="00EE5FC2" w:rsidRDefault="00446EFE">
      <w:pPr>
        <w:keepLines/>
        <w:spacing w:after="120"/>
      </w:pPr>
      <w:r>
        <w:rPr>
          <w:noProof/>
        </w:rPr>
        <w:t>ข้อมูลยืนยันตัวตนเดิม</w:t>
      </w:r>
    </w:p>
    <w:p w14:paraId="7282F86E" w14:textId="77777777" w:rsidR="00EE5FC2" w:rsidRDefault="00446EFE">
      <w:pPr>
        <w:keepLines/>
        <w:spacing w:after="120"/>
      </w:pPr>
      <w:r>
        <w:rPr>
          <w:noProof/>
        </w:rPr>
        <w:t>ตารางรองรับข้อมูลเดิม ปัจจุบันไม่ได้ใช้เป็นขั้นตอนบังคับของการยืมอุปกรณ์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907"/>
        <w:gridCol w:w="850"/>
        <w:gridCol w:w="850"/>
        <w:gridCol w:w="3742"/>
      </w:tblGrid>
      <w:tr w:rsidR="00EE5FC2" w14:paraId="4A70E8CB" w14:textId="77777777">
        <w:trPr>
          <w:cantSplit/>
          <w:tblHeader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58195F7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ชื่อฟิลด์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762DDE6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ชนิด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6E7B119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คีย์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81DF54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NULL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E616BCA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ความหมาย</w:t>
            </w:r>
          </w:p>
        </w:tc>
      </w:tr>
      <w:tr w:rsidR="00EE5FC2" w14:paraId="3DD87FA3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89F875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18EFE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6B820B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0CC2EB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286C8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รหัสคำขอยืนยันตัวตน</w:t>
            </w:r>
          </w:p>
        </w:tc>
      </w:tr>
      <w:tr w:rsidR="00EE5FC2" w14:paraId="17A8EEB3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A56F1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purpose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6A3041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E0DE8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C63B7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EE3E3D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วัตถุประสงค์ของการยืนยัน เช่น สมัครหรือกู้บัญชี</w:t>
            </w:r>
          </w:p>
        </w:tc>
      </w:tr>
      <w:tr w:rsidR="00EE5FC2" w14:paraId="505A59A1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DA0DF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channel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656746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DBC6BA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07BF15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DE75FF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ช่องทางยืนยัน email หรือ sms</w:t>
            </w:r>
          </w:p>
        </w:tc>
      </w:tr>
      <w:tr w:rsidR="00EE5FC2" w14:paraId="484FF7CA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2D64D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destination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82161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95907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AD3526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0E514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ปลายทางอีเมลหรือโทรศัพท์</w:t>
            </w:r>
          </w:p>
        </w:tc>
      </w:tr>
      <w:tr w:rsidR="00EE5FC2" w14:paraId="2D19475D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E1DDA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user_id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A01C86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72FF9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FK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C4701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0DF91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รหัสผู้ใช้งาน เชื่อมกับ users.id</w:t>
            </w:r>
          </w:p>
        </w:tc>
      </w:tr>
      <w:tr w:rsidR="00EE5FC2" w14:paraId="520CBEA2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D37F1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auth_version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5C094E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81DA7E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BE38A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091523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รุ่นสิทธิ์เข้าสู่ระบบ ใช้ยกเลิกเซสชันเดิมเมื่อเปลี่ยนสิทธิ์หรือรหัสผ่าน</w:t>
            </w:r>
          </w:p>
        </w:tc>
      </w:tr>
      <w:tr w:rsidR="00EE5FC2" w14:paraId="6070BCF0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DFA29D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binding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123E08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69FA4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4B26D9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2271B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ข้อมูลผูกคำขอยืนยันกับขั้นตอนของผู้ใช้</w:t>
            </w:r>
          </w:p>
        </w:tc>
      </w:tr>
      <w:tr w:rsidR="00EE5FC2" w14:paraId="4ACB9F05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0D260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code_hash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7857B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C9253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1A6DD2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97EA6A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ค่าแฮชรหัสยืนยัน</w:t>
            </w:r>
          </w:p>
        </w:tc>
      </w:tr>
      <w:tr w:rsidR="00EE5FC2" w14:paraId="0C164960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A05A9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created_at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2BEEE5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1C9BFD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3D190B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A939A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เวลาสร้างคำขอยืนยันแบบ Unix timestamp</w:t>
            </w:r>
          </w:p>
        </w:tc>
      </w:tr>
      <w:tr w:rsidR="00EE5FC2" w14:paraId="0662CC90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E09A77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expires_at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69D87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A2C5D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58CBD2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42026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เวลาหมดอายุ หน่วยวินาทีแบบ Unix timestamp</w:t>
            </w:r>
          </w:p>
        </w:tc>
      </w:tr>
      <w:tr w:rsidR="00EE5FC2" w14:paraId="0E4208F1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4E6B0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attempts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66DE18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07127D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13623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2ABA76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จำนวนครั้งที่ลองยืนยัน</w:t>
            </w:r>
          </w:p>
        </w:tc>
      </w:tr>
      <w:tr w:rsidR="00EE5FC2" w14:paraId="069E348D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65DC39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status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62618F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97EB6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2F915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E84B5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สถานะของรายการตามประเภทตาราง</w:t>
            </w:r>
          </w:p>
        </w:tc>
      </w:tr>
      <w:tr w:rsidR="00EE5FC2" w14:paraId="62D17B61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52BBB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proof_hash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F7778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B1443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191F6F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BB986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ค่าแฮชหลักฐานยืนยัน</w:t>
            </w:r>
          </w:p>
        </w:tc>
      </w:tr>
      <w:tr w:rsidR="00EE5FC2" w14:paraId="4265EBF0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7736A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proof_expires_at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D781BD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INTEGER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3D05D3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9518F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EAA91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เวลาหมดอายุหลักฐานแบบ Unix timestamp</w:t>
            </w:r>
          </w:p>
        </w:tc>
      </w:tr>
      <w:tr w:rsidR="00EE5FC2" w14:paraId="1E406F60" w14:textId="77777777">
        <w:trPr>
          <w:cantSplit/>
        </w:trPr>
        <w:tc>
          <w:tcPr>
            <w:tcW w:w="27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19377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delivery_state</w:t>
            </w:r>
          </w:p>
        </w:tc>
        <w:tc>
          <w:tcPr>
            <w:tcW w:w="90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70E16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TEXT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284608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—</w:t>
            </w:r>
          </w:p>
        </w:tc>
        <w:tc>
          <w:tcPr>
            <w:tcW w:w="8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78A7C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ไม่ได้</w:t>
            </w:r>
          </w:p>
        </w:tc>
        <w:tc>
          <w:tcPr>
            <w:tcW w:w="37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ECA9EF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สถานะการส่งข้อความยืนยัน</w:t>
            </w:r>
          </w:p>
        </w:tc>
      </w:tr>
    </w:tbl>
    <w:p w14:paraId="28FD77F7" w14:textId="77777777" w:rsidR="00EE5FC2" w:rsidRDefault="00446EFE">
      <w:pPr>
        <w:pStyle w:val="Heading2"/>
        <w:pageBreakBefore/>
        <w:spacing w:before="0" w:after="120"/>
      </w:pPr>
      <w:bookmarkStart w:id="114" w:name="_Toc244221772"/>
      <w:r>
        <w:rPr>
          <w:bCs/>
          <w:noProof/>
        </w:rPr>
        <w:lastRenderedPageBreak/>
        <w:t>8.11 ความสัมพันธ์และข้อกำหนดของข้อมูล</w:t>
      </w:r>
      <w:bookmarkEnd w:id="114"/>
    </w:p>
    <w:tbl>
      <w:tblPr>
        <w:tblW w:w="9071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2438"/>
        <w:gridCol w:w="2098"/>
      </w:tblGrid>
      <w:tr w:rsidR="00EE5FC2" w14:paraId="04686BF5" w14:textId="77777777" w:rsidTr="00DC046D">
        <w:trPr>
          <w:cantSplit/>
          <w:tblHeader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EFFA27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ตารางต้นทาง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75C5F37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ฟิลด์ต้นทาง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DBDB1E6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อ้างถึง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7E6E6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15E9434" w14:textId="77777777" w:rsidR="00EE5FC2" w:rsidRDefault="00446EFE">
            <w:pPr>
              <w:keepNext/>
              <w:keepLines/>
              <w:spacing w:after="40"/>
            </w:pPr>
            <w:r>
              <w:rPr>
                <w:b/>
                <w:bCs/>
                <w:noProof/>
              </w:rPr>
              <w:t>ความสัมพันธ์</w:t>
            </w:r>
          </w:p>
        </w:tc>
      </w:tr>
      <w:tr w:rsidR="00EE5FC2" w14:paraId="72357B1A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023A0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approval_events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799FF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actor_id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FBD7F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users.id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99393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3887B3E0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8C0792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approval_events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F4857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transaction_id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B0035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borrow_transactions.id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87CD86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025D59E8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90C6FE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borrow_transactions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2D5DA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final_approved_by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6F027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users.id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DBDB88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6A9C7B89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4ECF9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borrow_transactions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7F3B3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document_reviewed_by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0105A0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users.id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E5B2B6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0E7118BC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03C194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borrow_transactions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CA3735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fine_resolved_by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8CBEA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users.id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7BC63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67B07826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CEA07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borrow_transactions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EEC99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reservation_id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B8E0A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reservations.id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E8F39F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71FFF143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7FE307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borrow_transactions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95CC7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approved_by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6D315CE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users.id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AF8487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6BEB7F1D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2D78BD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borrow_transactions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21D156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equipment_id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CB80F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equipment.id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1E6A9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107E3702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478631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borrow_transactions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7E1E0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user_id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52E6F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users.id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740F5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7589FB25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11017F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login_sessions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87340B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user_id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85EB8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users.id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A914A6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5D839568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974A849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maintenance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68DD73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source_transaction_id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0451F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borrow_transactions.id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C8DAED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78258A5C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C07926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maintenance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88F25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equipment_id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C56A1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equipment.id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183CB92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53FCE5DE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339E1F5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notifications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9E5BA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user_id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2E115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users.id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5C3F8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424EA461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0B63B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otp_challenges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7FD5D2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user_id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DEBED80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users.id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F0307C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21CCC4D1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E04E87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reservations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57052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reviewed_by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E6DA6E7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users.id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FA8979A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0FDA78EB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A73F8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reservations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63DAB7B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equipment_id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6E894C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equipment.id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A08351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  <w:tr w:rsidR="00EE5FC2" w14:paraId="6003C31B" w14:textId="77777777" w:rsidTr="00DC046D">
        <w:trPr>
          <w:cantSplit/>
        </w:trPr>
        <w:tc>
          <w:tcPr>
            <w:tcW w:w="204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5D9594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reservations</w:t>
            </w:r>
          </w:p>
        </w:tc>
        <w:tc>
          <w:tcPr>
            <w:tcW w:w="249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40302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user_id</w:t>
            </w:r>
          </w:p>
        </w:tc>
        <w:tc>
          <w:tcPr>
            <w:tcW w:w="243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84E6EC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users.id</w:t>
            </w:r>
          </w:p>
        </w:tc>
        <w:tc>
          <w:tcPr>
            <w:tcW w:w="20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A9BA488" w14:textId="77777777" w:rsidR="00EE5FC2" w:rsidRDefault="00446EFE">
            <w:pPr>
              <w:keepLines/>
              <w:spacing w:after="40"/>
            </w:pPr>
            <w:r>
              <w:rPr>
                <w:noProof/>
                <w:sz w:val="28"/>
                <w:szCs w:val="28"/>
              </w:rPr>
              <w:t>หลายต่อหนึ่ง</w:t>
            </w:r>
          </w:p>
        </w:tc>
      </w:tr>
    </w:tbl>
    <w:p w14:paraId="64BCAC73" w14:textId="460E1B97" w:rsidR="00DC046D" w:rsidRDefault="00DC046D" w:rsidP="00DC046D">
      <w:pPr>
        <w:keepLines/>
        <w:spacing w:after="120"/>
      </w:pPr>
      <w:r>
        <w:rPr>
          <w:noProof/>
          <w:cs/>
          <w:lang w:bidi="th-TH"/>
        </w:rPr>
        <w:tab/>
        <w:t>ผู้ใช้หนึ่งบัญชีมีคำขอยืมได้หลายรายการ อุปกรณ์หนึ่งรายการมีประวัติยืมและงานซ่อมได้หลายครั้ง และคำขอหนึ่งรายการมีประวัติการพิจารณาได้หลายเหตุการณ์ ใช้รหัสรายการเป็นตัวเชื่อมเพื่อให้ตรวจย้อนหลังได้</w:t>
      </w:r>
    </w:p>
    <w:p w14:paraId="3530B6DB" w14:textId="26453876" w:rsidR="00DC046D" w:rsidRDefault="00DC046D" w:rsidP="00DC046D">
      <w:pPr>
        <w:keepLines/>
        <w:spacing w:after="120"/>
      </w:pPr>
      <w:r>
        <w:rPr>
          <w:noProof/>
          <w:cs/>
          <w:lang w:bidi="th-TH"/>
        </w:rPr>
        <w:tab/>
        <w:t xml:space="preserve">จำนวนพร้อมใช้ต้องไม่ติดลบและไม่เกินจำนวนทั้งหมด วันครบกำหนดต้องไม่ก่อนวันยืม การรับคืนจริงจึงคืนสต็อก ค่าปรับเก็บเป็นจำนวนเต็มหน่วยสตางค์ ส่วนค่าใช้จ่ายซ่อมเก็บเป็น </w:t>
      </w:r>
      <w:r>
        <w:rPr>
          <w:noProof/>
        </w:rPr>
        <w:t xml:space="preserve">REAL </w:t>
      </w:r>
      <w:r>
        <w:rPr>
          <w:noProof/>
          <w:cs/>
          <w:lang w:bidi="th-TH"/>
        </w:rPr>
        <w:t>หน่วยบาท</w:t>
      </w:r>
    </w:p>
    <w:p w14:paraId="5ECBBEFB" w14:textId="4893E115" w:rsidR="00EE5FC2" w:rsidRDefault="00DC046D" w:rsidP="00DC046D">
      <w:pPr>
        <w:keepLines/>
        <w:spacing w:after="120"/>
      </w:pPr>
      <w:r>
        <w:rPr>
          <w:noProof/>
          <w:cs/>
          <w:lang w:bidi="th-TH"/>
        </w:rPr>
        <w:tab/>
        <w:t xml:space="preserve">ไฟล์ </w:t>
      </w:r>
      <w:r>
        <w:rPr>
          <w:noProof/>
        </w:rPr>
        <w:t xml:space="preserve">PDF </w:t>
      </w:r>
      <w:r>
        <w:rPr>
          <w:noProof/>
          <w:cs/>
          <w:lang w:bidi="th-TH"/>
        </w:rPr>
        <w:t xml:space="preserve">รูปอุปกรณ์ และสลิปเก็บแยกจาก </w:t>
      </w:r>
      <w:r>
        <w:rPr>
          <w:noProof/>
        </w:rPr>
        <w:t xml:space="preserve">SQLite </w:t>
      </w:r>
      <w:r>
        <w:rPr>
          <w:noProof/>
          <w:cs/>
          <w:lang w:bidi="th-TH"/>
        </w:rPr>
        <w:t xml:space="preserve">โดยฟิลด์ที่เกี่ยวข้องเก็บตำแหน่งไฟล์ การสำรองจึงต้องรวมฐานข้อมูลและไฟล์แนบตามหัวข้อ </w:t>
      </w:r>
      <w:r>
        <w:rPr>
          <w:noProof/>
        </w:rPr>
        <w:t xml:space="preserve">6.5 </w:t>
      </w:r>
      <w:r>
        <w:rPr>
          <w:noProof/>
          <w:cs/>
          <w:lang w:bidi="th-TH"/>
        </w:rPr>
        <w:t xml:space="preserve">และ </w:t>
      </w:r>
      <w:r>
        <w:rPr>
          <w:noProof/>
        </w:rPr>
        <w:t>6.14</w:t>
      </w:r>
    </w:p>
    <w:sectPr w:rsidR="00EE5FC2" w:rsidSect="00034616">
      <w:headerReference w:type="default" r:id="rId62"/>
      <w:footerReference w:type="default" r:id="rId63"/>
      <w:pgSz w:w="11906" w:h="16838"/>
      <w:pgMar w:top="1417" w:right="1134" w:bottom="1134" w:left="1701" w:header="709" w:footer="62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2BB48" w14:textId="77777777" w:rsidR="003237AC" w:rsidRDefault="003237AC">
      <w:pPr>
        <w:spacing w:after="0"/>
      </w:pPr>
      <w:r>
        <w:separator/>
      </w:r>
    </w:p>
  </w:endnote>
  <w:endnote w:type="continuationSeparator" w:id="0">
    <w:p w14:paraId="38C091D9" w14:textId="77777777" w:rsidR="003237AC" w:rsidRDefault="003237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06226F24-C097-4645-935D-875F82169E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D39E243-C8B3-486D-994E-1D7968168C58}"/>
    <w:embedBold r:id="rId3" w:fontKey="{8A80F8B3-98D0-4848-B273-71BF10FEB9A2}"/>
    <w:embedItalic r:id="rId4" w:fontKey="{5DA99E4D-1F32-41FA-8E50-73C7C8D2A685}"/>
    <w:embedBoldItalic r:id="rId5" w:fontKey="{5C0D9444-EC7B-4EF2-847F-903ADE01C2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BA8DAD1-9349-4970-9E40-DDEC6F5AB4EE}"/>
    <w:embedBold r:id="rId7" w:fontKey="{BEF750C7-3C9C-4632-909E-7704620E74AB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A0396B39-DB14-4D02-8CFF-819246D971A8}"/>
    <w:embedBold r:id="rId9" w:fontKey="{4C91F6DD-844F-4E05-874D-2A7EFEC737F5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0" w:fontKey="{0A7DF608-DEB3-4AB7-8CCA-6A3F83DAB823}"/>
    <w:embedBold r:id="rId11" w:fontKey="{17598865-1CD1-4B86-9464-D466D386A9BE}"/>
    <w:embedItalic r:id="rId12" w:fontKey="{3F10BDD8-713E-436E-91F3-5B4E1AAF2FA1}"/>
    <w:embedBoldItalic r:id="rId13" w:fontKey="{72B8608B-D175-4BCC-BF13-2FB54D3449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A6270E64-A980-49A7-A3D3-61FDD07B2C4A}"/>
    <w:embedBold r:id="rId15" w:fontKey="{F97DC30D-57D8-47B8-B7AE-A99B385C41BF}"/>
    <w:embedItalic r:id="rId16" w:fontKey="{511E4A04-453E-4C83-83A7-069670950427}"/>
    <w:embedBoldItalic r:id="rId17" w:fontKey="{BE9E9107-0D74-4801-8FA4-EB424470A48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8" w:fontKey="{48DC5B38-A43A-4770-8B38-B55AFF7D3529}"/>
    <w:embedBold r:id="rId19" w:fontKey="{EC212649-3B89-4B52-9B3E-5F18845B9108}"/>
    <w:embedItalic r:id="rId20" w:fontKey="{67A9F63E-5DDC-485D-AD64-E210D37250B5}"/>
    <w:embedBoldItalic r:id="rId21" w:fontKey="{625C7C13-C2B3-4D55-9C32-F98F2E829BB4}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2" w:fontKey="{69541166-BDC6-4F3C-AFAA-AC5E1142DD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4271" w14:textId="77777777" w:rsidR="001A7DAB" w:rsidRDefault="001A7DAB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3AC82" w14:textId="77777777" w:rsidR="008C7A6F" w:rsidRDefault="008C7A6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D0E0F" w14:textId="77777777" w:rsidR="008C7A6F" w:rsidRDefault="008C7A6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71BDF" w14:textId="77777777" w:rsidR="003237AC" w:rsidRDefault="003237AC">
      <w:pPr>
        <w:spacing w:after="0"/>
      </w:pPr>
      <w:r>
        <w:separator/>
      </w:r>
    </w:p>
  </w:footnote>
  <w:footnote w:type="continuationSeparator" w:id="0">
    <w:p w14:paraId="48CE28AC" w14:textId="77777777" w:rsidR="003237AC" w:rsidRDefault="003237A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56D27" w14:textId="77777777" w:rsidR="001A7DAB" w:rsidRDefault="001A7DAB">
    <w:pPr>
      <w:pStyle w:val="Caption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B0ABA" w14:textId="77777777" w:rsidR="008C7A6F" w:rsidRDefault="00D52258">
    <w:pPr>
      <w:pStyle w:val="Header"/>
      <w:spacing w:after="0"/>
      <w:jc w:val="right"/>
    </w:pPr>
    <w:r>
      <w:rPr>
        <w:noProof/>
        <w:sz w:val="28"/>
        <w:szCs w:val="28"/>
      </w:rPr>
      <w:fldChar w:fldCharType="begin"/>
    </w:r>
    <w:r>
      <w:rPr>
        <w:noProof/>
        <w:sz w:val="28"/>
        <w:szCs w:val="28"/>
      </w:rPr>
      <w:instrText>PAGE</w:instrText>
    </w:r>
    <w:r>
      <w:rPr>
        <w:noProof/>
        <w:sz w:val="28"/>
        <w:szCs w:val="28"/>
      </w:rPr>
      <w:fldChar w:fldCharType="separate"/>
    </w:r>
    <w:r w:rsidR="003A487C">
      <w:rPr>
        <w:noProof/>
        <w:sz w:val="28"/>
        <w:szCs w:val="28"/>
        <w:cs/>
        <w:lang w:bidi="th-TH"/>
      </w:rPr>
      <w:t>ก</w:t>
    </w:r>
    <w:r>
      <w:rPr>
        <w:noProof/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7A71" w14:textId="77777777" w:rsidR="008C7A6F" w:rsidRDefault="00D52258">
    <w:pPr>
      <w:pStyle w:val="Header"/>
      <w:spacing w:after="0"/>
      <w:jc w:val="right"/>
    </w:pPr>
    <w:r>
      <w:rPr>
        <w:noProof/>
        <w:sz w:val="28"/>
        <w:szCs w:val="28"/>
      </w:rPr>
      <w:fldChar w:fldCharType="begin"/>
    </w:r>
    <w:r>
      <w:rPr>
        <w:noProof/>
        <w:sz w:val="28"/>
        <w:szCs w:val="28"/>
      </w:rPr>
      <w:instrText>PAGE</w:instrText>
    </w:r>
    <w:r>
      <w:rPr>
        <w:noProof/>
        <w:sz w:val="28"/>
        <w:szCs w:val="28"/>
      </w:rPr>
      <w:fldChar w:fldCharType="separate"/>
    </w:r>
    <w:r w:rsidR="003A487C">
      <w:rPr>
        <w:noProof/>
        <w:sz w:val="28"/>
        <w:szCs w:val="28"/>
      </w:rPr>
      <w:t>1</w:t>
    </w:r>
    <w:r>
      <w:rPr>
        <w:noProof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509020">
    <w:abstractNumId w:val="8"/>
  </w:num>
  <w:num w:numId="2" w16cid:durableId="475102591">
    <w:abstractNumId w:val="6"/>
  </w:num>
  <w:num w:numId="3" w16cid:durableId="1644043345">
    <w:abstractNumId w:val="5"/>
  </w:num>
  <w:num w:numId="4" w16cid:durableId="399597510">
    <w:abstractNumId w:val="4"/>
  </w:num>
  <w:num w:numId="5" w16cid:durableId="534344100">
    <w:abstractNumId w:val="7"/>
  </w:num>
  <w:num w:numId="6" w16cid:durableId="828062563">
    <w:abstractNumId w:val="3"/>
  </w:num>
  <w:num w:numId="7" w16cid:durableId="1382559401">
    <w:abstractNumId w:val="2"/>
  </w:num>
  <w:num w:numId="8" w16cid:durableId="1029835479">
    <w:abstractNumId w:val="1"/>
  </w:num>
  <w:num w:numId="9" w16cid:durableId="48112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embedSystemFonts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2E4"/>
    <w:rsid w:val="0006063C"/>
    <w:rsid w:val="00094C88"/>
    <w:rsid w:val="000A6D7C"/>
    <w:rsid w:val="000D12E4"/>
    <w:rsid w:val="000F4434"/>
    <w:rsid w:val="000F663C"/>
    <w:rsid w:val="00113B7C"/>
    <w:rsid w:val="00116929"/>
    <w:rsid w:val="00133457"/>
    <w:rsid w:val="00144289"/>
    <w:rsid w:val="0015074B"/>
    <w:rsid w:val="001A3A69"/>
    <w:rsid w:val="001A7DAB"/>
    <w:rsid w:val="001E1BE2"/>
    <w:rsid w:val="002401C1"/>
    <w:rsid w:val="0024631B"/>
    <w:rsid w:val="0024796F"/>
    <w:rsid w:val="0029639D"/>
    <w:rsid w:val="002A1F20"/>
    <w:rsid w:val="002D37BE"/>
    <w:rsid w:val="003237AC"/>
    <w:rsid w:val="00326F90"/>
    <w:rsid w:val="00346DBC"/>
    <w:rsid w:val="0037758E"/>
    <w:rsid w:val="003A487C"/>
    <w:rsid w:val="00446EFE"/>
    <w:rsid w:val="004A2505"/>
    <w:rsid w:val="004D2B37"/>
    <w:rsid w:val="004F6D0D"/>
    <w:rsid w:val="005213E2"/>
    <w:rsid w:val="005518B6"/>
    <w:rsid w:val="005B434A"/>
    <w:rsid w:val="005C2859"/>
    <w:rsid w:val="005D6051"/>
    <w:rsid w:val="005E3CCC"/>
    <w:rsid w:val="00607F9C"/>
    <w:rsid w:val="00684E2C"/>
    <w:rsid w:val="00685577"/>
    <w:rsid w:val="006D21FC"/>
    <w:rsid w:val="00715225"/>
    <w:rsid w:val="00723669"/>
    <w:rsid w:val="00760049"/>
    <w:rsid w:val="00775079"/>
    <w:rsid w:val="00782CD9"/>
    <w:rsid w:val="007A5192"/>
    <w:rsid w:val="007D00C1"/>
    <w:rsid w:val="007F5E85"/>
    <w:rsid w:val="00824821"/>
    <w:rsid w:val="00833F96"/>
    <w:rsid w:val="00842BF4"/>
    <w:rsid w:val="0089723C"/>
    <w:rsid w:val="008C7A6F"/>
    <w:rsid w:val="00913308"/>
    <w:rsid w:val="0094531B"/>
    <w:rsid w:val="0097344B"/>
    <w:rsid w:val="00995A51"/>
    <w:rsid w:val="009961B5"/>
    <w:rsid w:val="009C2BA3"/>
    <w:rsid w:val="00A21F43"/>
    <w:rsid w:val="00A54D13"/>
    <w:rsid w:val="00A91083"/>
    <w:rsid w:val="00AA1D8D"/>
    <w:rsid w:val="00AD043C"/>
    <w:rsid w:val="00AE158D"/>
    <w:rsid w:val="00B24C5B"/>
    <w:rsid w:val="00B35E9E"/>
    <w:rsid w:val="00B47730"/>
    <w:rsid w:val="00B60545"/>
    <w:rsid w:val="00B62899"/>
    <w:rsid w:val="00B97E3F"/>
    <w:rsid w:val="00BF54E7"/>
    <w:rsid w:val="00C13087"/>
    <w:rsid w:val="00C73BC5"/>
    <w:rsid w:val="00CB0664"/>
    <w:rsid w:val="00CC3AE9"/>
    <w:rsid w:val="00D34E62"/>
    <w:rsid w:val="00D35547"/>
    <w:rsid w:val="00D449C3"/>
    <w:rsid w:val="00D465D1"/>
    <w:rsid w:val="00D511E3"/>
    <w:rsid w:val="00D52258"/>
    <w:rsid w:val="00D60771"/>
    <w:rsid w:val="00D7307C"/>
    <w:rsid w:val="00D81678"/>
    <w:rsid w:val="00DC046D"/>
    <w:rsid w:val="00E503E3"/>
    <w:rsid w:val="00E54A50"/>
    <w:rsid w:val="00E9645E"/>
    <w:rsid w:val="00E969AE"/>
    <w:rsid w:val="00E96DD4"/>
    <w:rsid w:val="00EB72D3"/>
    <w:rsid w:val="00EE5FC2"/>
    <w:rsid w:val="00F1284F"/>
    <w:rsid w:val="00F1354D"/>
    <w:rsid w:val="00F469E5"/>
    <w:rsid w:val="00F76E2F"/>
    <w:rsid w:val="00FB2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A56C3"/>
  <w14:defaultImageDpi w14:val="330"/>
  <w15:docId w15:val="{5280C89F-0E04-43FF-9FBA-5F69E25E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TH SarabunPSK" w:eastAsia="TH SarabunPSK" w:hAnsi="TH SarabunPSK" w:cs="TH SarabunPSK"/>
      <w:color w:val="000000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TH SarabunPSK" w:eastAsia="TH SarabunPSK" w:hAnsi="TH SarabunPSK" w:cs="TH SarabunPSK"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spacing w:val="5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 w:line="240" w:lineRule="auto"/>
    </w:pPr>
    <w:rPr>
      <w:rFonts w:ascii="TH SarabunPSK" w:eastAsia="TH SarabunPSK" w:hAnsi="TH SarabunPSK" w:cs="TH SarabunPSK"/>
      <w:color w:val="000000"/>
      <w:sz w:val="32"/>
      <w:szCs w:val="32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16929"/>
  </w:style>
  <w:style w:type="paragraph" w:styleId="TOC2">
    <w:name w:val="toc 2"/>
    <w:basedOn w:val="Normal"/>
    <w:next w:val="Normal"/>
    <w:autoRedefine/>
    <w:uiPriority w:val="39"/>
    <w:unhideWhenUsed/>
    <w:rsid w:val="00116929"/>
    <w:pPr>
      <w:ind w:left="240"/>
    </w:pPr>
  </w:style>
  <w:style w:type="character" w:styleId="Hyperlink">
    <w:name w:val="Hyperlink"/>
    <w:basedOn w:val="DefaultParagraphFont"/>
    <w:uiPriority w:val="99"/>
    <w:unhideWhenUsed/>
    <w:rsid w:val="00116929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5213E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footer" Target="footer1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73</Pages>
  <Words>9394</Words>
  <Characters>53549</Characters>
  <Application>Microsoft Office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คู่มือการใช้งานและแผนภาพกระแสข้อมูล SmartBorrow</dc:title>
  <dc:subject>คู่มือภาพประกอบและ DFD ภาษาไทยในเล่มเดียว รวมการอนุมัติสุดท้ายโดยผู้อำนวยการหรือรองผู้อำนวยการ</dc:subject>
  <dc:creator>นายณัฐนนท์ รุกขชาติ</dc:creator>
  <cp:keywords/>
  <dc:description>generated by python-docx</dc:description>
  <cp:lastModifiedBy>NNa Roo</cp:lastModifiedBy>
  <cp:revision>8</cp:revision>
  <dcterms:created xsi:type="dcterms:W3CDTF">2026-10-29T19:42:00Z</dcterms:created>
  <dcterms:modified xsi:type="dcterms:W3CDTF">2026-10-29T20:00:00Z</dcterms:modified>
  <cp:category/>
  <dc:language>th-TH</dc:language>
  <cp:version>2.1</cp:version>
</cp:coreProperties>
</file>